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AEAC" w14:textId="4ECB9DC2" w:rsidR="003D0B1C" w:rsidRPr="0008720C" w:rsidRDefault="6BDFE003" w:rsidP="0427BE32">
      <w:pPr>
        <w:spacing w:before="700"/>
        <w:jc w:val="center"/>
        <w:rPr>
          <w:rFonts w:ascii="TH SarabunPSK" w:eastAsia="TH SarabunPSK" w:hAnsi="TH SarabunPSK" w:cs="TH SarabunPSK"/>
          <w:b/>
          <w:bCs/>
          <w:color w:val="4F81BD" w:themeColor="accent1"/>
          <w:sz w:val="72"/>
          <w:szCs w:val="72"/>
        </w:rPr>
      </w:pPr>
      <w:r w:rsidRPr="0008720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74D02EF" wp14:editId="6330AF2A">
            <wp:simplePos x="0" y="0"/>
            <wp:positionH relativeFrom="column">
              <wp:posOffset>2143125</wp:posOffset>
            </wp:positionH>
            <wp:positionV relativeFrom="paragraph">
              <wp:posOffset>1066800</wp:posOffset>
            </wp:positionV>
            <wp:extent cx="2362200" cy="2362200"/>
            <wp:effectExtent l="0" t="0" r="0" b="0"/>
            <wp:wrapNone/>
            <wp:docPr id="969609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09301" name="Picture 969609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8720C">
        <w:rPr>
          <w:rFonts w:ascii="TH SarabunPSK" w:eastAsia="TH SarabunPSK" w:hAnsi="TH SarabunPSK" w:cs="TH SarabunPSK"/>
          <w:b/>
          <w:bCs/>
          <w:color w:val="4F81BD" w:themeColor="accent1"/>
          <w:sz w:val="72"/>
          <w:szCs w:val="72"/>
        </w:rPr>
        <w:t>OGA  INTERNATIONAL</w:t>
      </w:r>
      <w:proofErr w:type="gramEnd"/>
      <w:r w:rsidRPr="0008720C">
        <w:rPr>
          <w:rFonts w:ascii="TH SarabunPSK" w:eastAsia="TH SarabunPSK" w:hAnsi="TH SarabunPSK" w:cs="TH SarabunPSK"/>
          <w:b/>
          <w:bCs/>
          <w:color w:val="4F81BD" w:themeColor="accent1"/>
          <w:sz w:val="72"/>
          <w:szCs w:val="72"/>
        </w:rPr>
        <w:t xml:space="preserve"> CO., LTD.</w:t>
      </w:r>
    </w:p>
    <w:p w14:paraId="78C77F49" w14:textId="746971DF" w:rsidR="6BDFE003" w:rsidRDefault="6BDFE003" w:rsidP="6BDFE003">
      <w:pPr>
        <w:spacing w:before="700"/>
        <w:jc w:val="center"/>
        <w:rPr>
          <w:b/>
          <w:bCs/>
          <w:sz w:val="36"/>
          <w:szCs w:val="36"/>
        </w:rPr>
      </w:pPr>
    </w:p>
    <w:p w14:paraId="07B01F83" w14:textId="4B8C578E" w:rsidR="6BDFE003" w:rsidRDefault="6BDFE003" w:rsidP="6BDFE003">
      <w:pPr>
        <w:spacing w:before="1000"/>
        <w:jc w:val="center"/>
        <w:rPr>
          <w:rFonts w:ascii="TH SarabunPSK" w:eastAsia="TH SarabunPSK" w:hAnsi="TH SarabunPSK" w:cs="TH SarabunPSK"/>
          <w:b/>
          <w:bCs/>
          <w:color w:val="7C3AED"/>
          <w:sz w:val="56"/>
          <w:szCs w:val="56"/>
        </w:rPr>
      </w:pPr>
    </w:p>
    <w:p w14:paraId="33A04121" w14:textId="77777777" w:rsidR="003D0B1C" w:rsidRDefault="6BDFE003" w:rsidP="6BDFE003">
      <w:pPr>
        <w:spacing w:before="1000"/>
        <w:jc w:val="center"/>
        <w:rPr>
          <w:rFonts w:ascii="TH SarabunPSK" w:eastAsia="TH SarabunPSK" w:hAnsi="TH SarabunPSK" w:cs="TH SarabunPSK"/>
          <w:b/>
          <w:bCs/>
          <w:color w:val="7C3AED"/>
          <w:sz w:val="56"/>
          <w:szCs w:val="56"/>
        </w:rPr>
      </w:pPr>
      <w:r w:rsidRPr="6BDFE003">
        <w:rPr>
          <w:rFonts w:ascii="TH SarabunPSK" w:eastAsia="TH SarabunPSK" w:hAnsi="TH SarabunPSK" w:cs="TH SarabunPSK"/>
          <w:b/>
          <w:bCs/>
          <w:color w:val="7C3AED"/>
          <w:sz w:val="56"/>
          <w:szCs w:val="56"/>
        </w:rPr>
        <w:t>คู่มือการใช้งานระบบ</w:t>
      </w:r>
      <w:r w:rsidR="00000000">
        <w:br/>
      </w:r>
      <w:r w:rsidRPr="6BDFE003">
        <w:rPr>
          <w:rFonts w:ascii="TH SarabunPSK" w:eastAsia="TH SarabunPSK" w:hAnsi="TH SarabunPSK" w:cs="TH SarabunPSK"/>
          <w:b/>
          <w:bCs/>
          <w:color w:val="7C3AED"/>
          <w:sz w:val="56"/>
          <w:szCs w:val="56"/>
        </w:rPr>
        <w:t>COUNT STOCK AI</w:t>
      </w:r>
    </w:p>
    <w:p w14:paraId="3BE79D0B" w14:textId="77777777" w:rsidR="003D0B1C" w:rsidRDefault="6BDFE003" w:rsidP="6BDFE003">
      <w:pPr>
        <w:jc w:val="center"/>
        <w:rPr>
          <w:rFonts w:ascii="TH SarabunPSK" w:eastAsia="TH SarabunPSK" w:hAnsi="TH SarabunPSK" w:cs="TH SarabunPSK"/>
          <w:i/>
          <w:iCs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sz w:val="32"/>
          <w:szCs w:val="32"/>
        </w:rPr>
        <w:t>Comprehensive User Manual &amp; Standard Operating Procedure</w:t>
      </w:r>
    </w:p>
    <w:p w14:paraId="5C672E75" w14:textId="77777777" w:rsidR="003D0B1C" w:rsidRDefault="6BDFE003" w:rsidP="6BDFE003">
      <w:pPr>
        <w:spacing w:before="700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sz w:val="48"/>
          <w:szCs w:val="48"/>
        </w:rPr>
        <w:t>สำหรับ Web Application / PWA Mobile / PDA</w:t>
      </w:r>
      <w:r w:rsidR="00000000">
        <w:br/>
      </w:r>
      <w:r w:rsidRPr="6BDFE003">
        <w:rPr>
          <w:rFonts w:ascii="TH SarabunPSK" w:eastAsia="TH SarabunPSK" w:hAnsi="TH SarabunPSK" w:cs="TH SarabunPSK"/>
          <w:sz w:val="32"/>
          <w:szCs w:val="32"/>
        </w:rPr>
        <w:t>ครอบคลุม Item Master, Location Master, Scan Item, QR Code Settings, View Logs และ Theming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3D0B1C" w14:paraId="7DA9BF3C" w14:textId="77777777" w:rsidTr="6BDFE003">
        <w:trPr>
          <w:jc w:val="center"/>
        </w:trPr>
        <w:tc>
          <w:tcPr>
            <w:tcW w:w="49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50F75" w14:textId="77777777" w:rsidR="003D0B1C" w:rsidRDefault="6BDFE003" w:rsidP="6BDFE003">
            <w:pPr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  <w:t>รหัสเอกสาร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8704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SOP-WMS-STK-001</w:t>
            </w:r>
          </w:p>
        </w:tc>
      </w:tr>
      <w:tr w:rsidR="003D0B1C" w14:paraId="39634675" w14:textId="77777777" w:rsidTr="6BDFE003">
        <w:trPr>
          <w:jc w:val="center"/>
        </w:trPr>
        <w:tc>
          <w:tcPr>
            <w:tcW w:w="49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19C77" w14:textId="77777777" w:rsidR="003D0B1C" w:rsidRDefault="6BDFE003" w:rsidP="6BDFE003">
            <w:pPr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  <w:t>ฉบับแก้ไข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809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Rev.05</w:t>
            </w:r>
          </w:p>
        </w:tc>
      </w:tr>
      <w:tr w:rsidR="003D0B1C" w14:paraId="7F00621A" w14:textId="77777777" w:rsidTr="6BDFE003">
        <w:trPr>
          <w:jc w:val="center"/>
        </w:trPr>
        <w:tc>
          <w:tcPr>
            <w:tcW w:w="49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5E71F" w14:textId="77777777" w:rsidR="003D0B1C" w:rsidRDefault="6BDFE003" w:rsidP="6BDFE003">
            <w:pPr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  <w:t>วันที่จัดทำ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5BE6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22 สิงหาคม 2026</w:t>
            </w:r>
          </w:p>
        </w:tc>
      </w:tr>
      <w:tr w:rsidR="003D0B1C" w14:paraId="667EC1F0" w14:textId="77777777" w:rsidTr="6BDFE003">
        <w:trPr>
          <w:jc w:val="center"/>
        </w:trPr>
        <w:tc>
          <w:tcPr>
            <w:tcW w:w="49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3A06D" w14:textId="77777777" w:rsidR="003D0B1C" w:rsidRDefault="6BDFE003" w:rsidP="6BDFE003">
            <w:pPr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  <w:t>หน่วยงาน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0D1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Warehouse / Production / Business Solution</w:t>
            </w:r>
          </w:p>
        </w:tc>
      </w:tr>
      <w:tr w:rsidR="003D0B1C" w14:paraId="37820A73" w14:textId="77777777" w:rsidTr="6BDFE003">
        <w:trPr>
          <w:jc w:val="center"/>
        </w:trPr>
        <w:tc>
          <w:tcPr>
            <w:tcW w:w="4986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4BDA8" w14:textId="77777777" w:rsidR="003D0B1C" w:rsidRDefault="6BDFE003" w:rsidP="6BDFE003">
            <w:pPr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64748B"/>
                <w:sz w:val="32"/>
                <w:szCs w:val="32"/>
              </w:rPr>
              <w:t>สถานะเอกสาร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E769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ฉบับใช้งานสำหรับภาพชุดที่ 1 จำนวน 15 ภาพ</w:t>
            </w:r>
          </w:p>
        </w:tc>
      </w:tr>
    </w:tbl>
    <w:p w14:paraId="363E56E2" w14:textId="3A4E0DED" w:rsidR="003D0B1C" w:rsidRPr="0008720C" w:rsidRDefault="00000000" w:rsidP="0008720C">
      <w:pPr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  <w:proofErr w:type="spellStart"/>
      <w:r w:rsidR="6BDFE003" w:rsidRPr="0008720C">
        <w:rPr>
          <w:rFonts w:ascii="TH SarabunPSK" w:eastAsia="TH SarabunPSK" w:hAnsi="TH SarabunPSK" w:cs="TH SarabunPSK"/>
          <w:b/>
          <w:bCs/>
          <w:sz w:val="36"/>
          <w:szCs w:val="36"/>
        </w:rPr>
        <w:lastRenderedPageBreak/>
        <w:t>การควบคุมเอกสารและการอนุมัติ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1814"/>
        <w:gridCol w:w="1417"/>
      </w:tblGrid>
      <w:tr w:rsidR="003D0B1C" w14:paraId="0CE8A6F7" w14:textId="77777777" w:rsidTr="0427BE32">
        <w:trPr>
          <w:tblHeader/>
          <w:jc w:val="center"/>
        </w:trPr>
        <w:tc>
          <w:tcPr>
            <w:tcW w:w="181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8610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รายการ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72226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ชื่อ/ตำแหน่ง</w:t>
            </w:r>
          </w:p>
        </w:tc>
        <w:tc>
          <w:tcPr>
            <w:tcW w:w="181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AFBD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ลายมือชื่อ</w:t>
            </w:r>
          </w:p>
        </w:tc>
        <w:tc>
          <w:tcPr>
            <w:tcW w:w="141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AB3A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วันที่</w:t>
            </w:r>
          </w:p>
        </w:tc>
      </w:tr>
      <w:tr w:rsidR="003D0B1C" w14:paraId="488E2082" w14:textId="77777777" w:rsidTr="0427BE32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E2895" w14:textId="77777777" w:rsidR="003D0B1C" w:rsidRDefault="6BDFE003" w:rsidP="0427BE32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ผู้จัดทำ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D0D78" w14:textId="77777777" w:rsidR="003D0B1C" w:rsidRDefault="6BDFE003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ทีมพัฒนาระบบ Count Stock AI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7501D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B6C7B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D0B1C" w14:paraId="3B0E5A0B" w14:textId="77777777" w:rsidTr="0427BE32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7E8F1" w14:textId="77777777" w:rsidR="003D0B1C" w:rsidRDefault="6BDFE003" w:rsidP="0427BE32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ผู้ทบทวน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8C52" w14:textId="77777777" w:rsidR="003D0B1C" w:rsidRDefault="6BDFE003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หัวหน้างานคลังสินค้า / System Owner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B378F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5A809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D0B1C" w14:paraId="62A89EA1" w14:textId="77777777" w:rsidTr="0427BE32"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10BD3" w14:textId="77777777" w:rsidR="003D0B1C" w:rsidRDefault="6BDFE003" w:rsidP="0427BE32">
            <w:pPr>
              <w:jc w:val="center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ผู้อนุมัติ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B5BEC" w14:textId="77777777" w:rsidR="003D0B1C" w:rsidRDefault="6BDFE003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427BE32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  <w:t>ผู้บริหารที่ได้รับมอบหมาย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9BBE3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8F396" w14:textId="77777777" w:rsidR="003D0B1C" w:rsidRDefault="003D0B1C" w:rsidP="0427BE32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72A3D3EC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46E1FF56" w14:textId="77777777" w:rsidR="003D0B1C" w:rsidRDefault="6BDFE003" w:rsidP="0427BE32">
      <w:pPr>
        <w:pStyle w:val="Heading2"/>
        <w:rPr>
          <w:rFonts w:ascii="TH SarabunPSK" w:eastAsia="TH SarabunPSK" w:hAnsi="TH SarabunPSK" w:cs="TH SarabunPSK"/>
          <w:sz w:val="36"/>
          <w:szCs w:val="36"/>
        </w:rPr>
      </w:pPr>
      <w:bookmarkStart w:id="0" w:name="_Toc238373036"/>
      <w:r w:rsidRPr="0427BE32">
        <w:rPr>
          <w:rFonts w:ascii="TH SarabunPSK" w:eastAsia="TH SarabunPSK" w:hAnsi="TH SarabunPSK" w:cs="TH SarabunPSK"/>
          <w:sz w:val="36"/>
          <w:szCs w:val="36"/>
        </w:rPr>
        <w:t>ประวัติการแก้ไขเอกสาร</w:t>
      </w:r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5669"/>
      </w:tblGrid>
      <w:tr w:rsidR="003D0B1C" w14:paraId="31C2A1DD" w14:textId="77777777" w:rsidTr="6BDFE003">
        <w:trPr>
          <w:tblHeader/>
          <w:jc w:val="center"/>
        </w:trPr>
        <w:tc>
          <w:tcPr>
            <w:tcW w:w="85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A2C3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Rev.</w:t>
            </w:r>
          </w:p>
        </w:tc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5D0F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วันที่</w:t>
            </w:r>
          </w:p>
        </w:tc>
        <w:tc>
          <w:tcPr>
            <w:tcW w:w="5669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7411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3D0B1C" w14:paraId="229A78A5" w14:textId="77777777" w:rsidTr="6BDFE003">
        <w:trPr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4B66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04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454E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21/08/2026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CDA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คู่มือระบบ OGA WMS Stock Count Pro ฉบับเดิม</w:t>
            </w:r>
          </w:p>
        </w:tc>
      </w:tr>
      <w:tr w:rsidR="003D0B1C" w14:paraId="1BE54D00" w14:textId="77777777" w:rsidTr="6BDFE003">
        <w:trPr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879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05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691C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22/08/2026</w:t>
            </w:r>
          </w:p>
        </w:tc>
        <w:tc>
          <w:tcPr>
            <w:tcW w:w="56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A148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ปรับเป็น Count Stock AI เพิ่มภาพหน้าจอจริง 15 ภาพ เพิ่มวิธีสร้าง Item/Location Master ตัวอย่าง Excel, QR Profiles, Item Out of Master, View Item Scan และ Theming</w:t>
            </w:r>
          </w:p>
        </w:tc>
      </w:tr>
    </w:tbl>
    <w:p w14:paraId="0D0B940D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1A40D577" w14:textId="77777777" w:rsidTr="6BDFE003">
        <w:trPr>
          <w:jc w:val="center"/>
        </w:trPr>
        <w:tc>
          <w:tcPr>
            <w:tcW w:w="9972" w:type="dxa"/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3BFE1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2563EB"/>
                <w:sz w:val="32"/>
                <w:szCs w:val="32"/>
              </w:rPr>
              <w:t>ขอบเขตฉบับนี้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เอกสารฉบับนี้จัดทำจากภาพชุดแรก 15 ภาพและไฟล์ Template ที่ได้รับ สามารถนำไปอบรมและทดสอบระบบได้ทันที เมื่อมีภาพอีก 11 ภาพสามารถต่อเติมโดยคงเลขเอกสารและรูปแบบเดิมได้</w:t>
            </w:r>
          </w:p>
        </w:tc>
      </w:tr>
    </w:tbl>
    <w:p w14:paraId="0E27B00A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2DB801C2" w14:textId="77777777" w:rsidR="003D0B1C" w:rsidRDefault="6BDFE003" w:rsidP="0427BE32">
      <w:pPr>
        <w:pStyle w:val="Heading1"/>
        <w:rPr>
          <w:rFonts w:ascii="TH SarabunPSK" w:eastAsia="TH SarabunPSK" w:hAnsi="TH SarabunPSK" w:cs="TH SarabunPSK"/>
          <w:sz w:val="36"/>
          <w:szCs w:val="36"/>
        </w:rPr>
      </w:pPr>
      <w:bookmarkStart w:id="1" w:name="_Toc238373037"/>
      <w:r w:rsidRPr="0427BE32">
        <w:rPr>
          <w:rFonts w:ascii="TH SarabunPSK" w:eastAsia="TH SarabunPSK" w:hAnsi="TH SarabunPSK" w:cs="TH SarabunPSK"/>
          <w:sz w:val="36"/>
          <w:szCs w:val="36"/>
        </w:rPr>
        <w:lastRenderedPageBreak/>
        <w:t>สารบัญ</w:t>
      </w:r>
      <w:bookmarkEnd w:id="1"/>
    </w:p>
    <w:sdt>
      <w:sdtPr>
        <w:id w:val="-2056924466"/>
        <w:docPartObj>
          <w:docPartGallery w:val="Table of Contents"/>
          <w:docPartUnique/>
        </w:docPartObj>
      </w:sdtPr>
      <w:sdtEndPr>
        <w:rPr>
          <w:rFonts w:ascii="Noto Sans Thai" w:eastAsia="Noto Sans Thai" w:hAnsi="Noto Sans Thai" w:cstheme="minorBidi"/>
          <w:noProof/>
          <w:sz w:val="26"/>
          <w:szCs w:val="22"/>
        </w:rPr>
      </w:sdtEndPr>
      <w:sdtContent>
        <w:p w14:paraId="3B882ECA" w14:textId="21E754F5" w:rsidR="0008720C" w:rsidRDefault="0008720C">
          <w:pPr>
            <w:pStyle w:val="TOCHeading"/>
          </w:pPr>
          <w:r>
            <w:t>Contents</w:t>
          </w:r>
        </w:p>
        <w:p w14:paraId="32030FED" w14:textId="4E5E7D29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73036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ประวัติการแก้ไขเอกสาร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BD02" w14:textId="4FFA4BF1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37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BB42" w14:textId="4D16ED9C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38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1. วัตถุประสงค์ ขอบเขต และบทบาทผู้ใช้งาน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5C265" w14:textId="1D660B35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39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1.1 บทบาทและสิทธิ์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7A5A" w14:textId="22972A99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0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2. ภาพรวมหน้าจอหลัก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5AA7B" w14:textId="5D641C68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1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3. การสร้างและนำเข้า Item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1E14" w14:textId="5121476D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2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3.1 ความหมายของคอลัมน์ใน ItemMaster_Template.xlsx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0C699" w14:textId="0AB88446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3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3.2 ตัวอย่างข้อมูลที่ถูกต้อง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B38D" w14:textId="0243BEA6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4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3.3 ขั้นตอนเตรียมไฟล์ก่อน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7E523" w14:textId="191C13B2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5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4. การสร้างและนำเข้า Location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E6368" w14:textId="6E3F06EC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6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4.1 ความหมายของคอลัมน์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51A4" w14:textId="365E3745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7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4.2 ตัวอย่างข้อมูลที่ถูกต้อง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D7A4" w14:textId="285C4DF8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8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4.3 หลักการตั้งรหัส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B155" w14:textId="3124EE3D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49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4.4 ขั้นตอน Import และตรวจสอบ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8BC01" w14:textId="202584AD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0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5. การตรวจนับสินค้าและ QR Code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1600F" w14:textId="2264E7D3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1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5.1 ส่วนประกอบสำคัญ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EF64B" w14:textId="677DA843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2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5.2 ขั้นตอนการนับมาตรฐาน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62BB" w14:textId="38DBDC24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3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5.3 การจัดการ Item Out of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5E58" w14:textId="3D41AB60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4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6. การตั้งค่าฟิลด์ Lot, Expiry และ Serial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B61F0" w14:textId="26DD5780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5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6.1 หลักการ Enabled / Disabled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F35A" w14:textId="0A89EDF5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6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7. QR Code Settings และการทดสอบ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A242" w14:textId="3EF058E8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7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7.1 วิธีทดสอบ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97A4B" w14:textId="12172293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8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7.2 รูปแบบ QR ที่รองรับตามภาพ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718D" w14:textId="4324DF00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59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8. การตรวจสอบ View Item Scan และการ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140D" w14:textId="2653D06C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0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8.1 รายละเอียดข้อมูลที่ต้องตรวจ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0ACA" w14:textId="673CFA07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1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8.2 ปุ่ม Clear และ Export to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DFF2" w14:textId="1BE33511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2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8.3 Checklist ก่อน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6046F" w14:textId="610B1E49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3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9. การตั้งค่า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4CEAC" w14:textId="48F3CD89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4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10. Troubleshooting และคำถามที่พบบ่อย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966BC" w14:textId="229AC4EB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5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11. Checklist การปฏิบัติงาน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3AB9" w14:textId="46912E13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6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11.1 ก่อนเริ่มตรวจนับ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B1F0" w14:textId="2FABD6A2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7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11.2 ระหว่างตรวจนับ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AF8DC" w14:textId="6D72B34F" w:rsidR="0008720C" w:rsidRDefault="0008720C">
          <w:pPr>
            <w:pStyle w:val="TOC2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8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11.3 หลังตรวจนับ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045C" w14:textId="4B8B0B8C" w:rsidR="0008720C" w:rsidRDefault="0008720C">
          <w:pPr>
            <w:pStyle w:val="TOC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8373069" w:history="1">
            <w:r w:rsidRPr="00427EF1">
              <w:rPr>
                <w:rStyle w:val="Hyperlink"/>
                <w:rFonts w:ascii="TH SarabunPSK" w:eastAsia="TH SarabunPSK" w:hAnsi="TH SarabunPSK" w:cs="TH SarabunPSK"/>
                <w:noProof/>
              </w:rPr>
              <w:t>12. ภาคผนวก: Data Dictionary แบบย่อ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_Toc238373069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C70F" w14:textId="0AF6219B" w:rsidR="0008720C" w:rsidRDefault="0008720C">
          <w:r>
            <w:rPr>
              <w:b/>
              <w:bCs/>
              <w:noProof/>
            </w:rPr>
            <w:fldChar w:fldCharType="end"/>
          </w:r>
        </w:p>
      </w:sdtContent>
    </w:sdt>
    <w:p w14:paraId="60061E4C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1BE23B9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หมายเหตุ: เปิดไฟล์ด้วย Microsoft Word แล้วกด Ctrl+A และ F9 เพื่ออัปเดตสารบัญและเลขหน้า</w:t>
      </w:r>
    </w:p>
    <w:p w14:paraId="44EAFD9C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0FEF3438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" w:name="_Toc238373038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1. </w:t>
      </w:r>
      <w:r w:rsidRPr="0008720C">
        <w:rPr>
          <w:rFonts w:ascii="TH SarabunPSK" w:eastAsia="TH SarabunPSK" w:hAnsi="TH SarabunPSK" w:cs="TH SarabunPSK"/>
          <w:sz w:val="36"/>
          <w:szCs w:val="36"/>
        </w:rPr>
        <w:t>วัตถุประสงค์ ขอบเขต และบทบาทผู้ใช้งาน</w:t>
      </w:r>
      <w:bookmarkEnd w:id="2"/>
    </w:p>
    <w:p w14:paraId="4ECD5101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คู่มือนี้กำหนดวิธีเตรียมข้อมูลหลัก นำเข้า ตรวจนับ ตรวจสอบ และส่งออกข้อมูลของระบบ Count Stock AI เพื่อให้การตรวจนับมีความถูกต้อง ตรวจสอบย้อนกลับได้ และลดความเสี่ยงจากการบันทึกผิดรหัสสินค้า ผิดตำแหน่ง ผิด Lot หรือผิด Serial Number</w:t>
      </w:r>
    </w:p>
    <w:p w14:paraId="41DE71D7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ใช้เป็นมาตรฐานก่อนเริ่ม Cycle Count และ Annual Stock Count</w:t>
      </w:r>
    </w:p>
    <w:p w14:paraId="00E09EA0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ใช้ฝึกอบรม Admin, Supervisor, Operator และ Auditor</w:t>
      </w:r>
    </w:p>
    <w:p w14:paraId="77B5DB86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ใช้เป็นหลักฐานอ้างอิงในการตรวจสอบข้อมูลและแก้ไขข้อผิดพลาด</w:t>
      </w:r>
    </w:p>
    <w:p w14:paraId="618DB47C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ใช้ควบคุมรูปแบบ QR Code ให้สอดคล้องกับ Lot, Expiry, Serial และ Quantity</w:t>
      </w:r>
    </w:p>
    <w:p w14:paraId="64FCDA57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3" w:name="_Toc238373039"/>
      <w:r w:rsidRPr="6BDFE003">
        <w:rPr>
          <w:rFonts w:ascii="TH SarabunPSK" w:eastAsia="TH SarabunPSK" w:hAnsi="TH SarabunPSK" w:cs="TH SarabunPSK"/>
          <w:sz w:val="32"/>
          <w:szCs w:val="32"/>
        </w:rPr>
        <w:t>1.1 บทบาทและสิทธิ์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402"/>
        <w:gridCol w:w="3402"/>
      </w:tblGrid>
      <w:tr w:rsidR="003D0B1C" w14:paraId="1E0A3D11" w14:textId="77777777" w:rsidTr="6BDFE003">
        <w:trPr>
          <w:tblHeader/>
          <w:jc w:val="center"/>
        </w:trPr>
        <w:tc>
          <w:tcPr>
            <w:tcW w:w="153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3D486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บทบาท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083D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หน้าที่หลัก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8F36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ข้อควรควบคุม</w:t>
            </w:r>
          </w:p>
        </w:tc>
      </w:tr>
      <w:tr w:rsidR="003D0B1C" w14:paraId="27692507" w14:textId="77777777" w:rsidTr="6BDFE003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E5D9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Admin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D62C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ตั้งค่า, นำเข้า Master, จัดการ QR Profiles, ล้าง/ส่งออกข้อมูล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6464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สำรองข้อมูลก่อน Clear และจำกัดสิทธิ์แก้ไข</w:t>
            </w:r>
          </w:p>
        </w:tc>
      </w:tr>
      <w:tr w:rsidR="003D0B1C" w14:paraId="09A9A0AF" w14:textId="77777777" w:rsidTr="6BDFE003">
        <w:trPr>
          <w:jc w:val="center"/>
        </w:trPr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2922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Supervisor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B86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ตรวจสอบความพร้อม, อนุมัติวิธีนับ, ตรวจสอบผล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531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ตรวจยอดผิดปกติและ Item Out of Master</w:t>
            </w:r>
          </w:p>
        </w:tc>
      </w:tr>
      <w:tr w:rsidR="003D0B1C" w14:paraId="5851C72C" w14:textId="77777777" w:rsidTr="6BDFE003">
        <w:trPr>
          <w:jc w:val="center"/>
        </w:trPr>
        <w:tc>
          <w:tcPr>
            <w:tcW w:w="15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AC80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Operator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AFD9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เลือก Location, สแกน, กรอก Lot/Expiry/Serial/Qty, บันทึก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2031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ตรวจหน้าจอก่อนกดบันทึกทุกครั้ง</w:t>
            </w:r>
          </w:p>
        </w:tc>
      </w:tr>
      <w:tr w:rsidR="003D0B1C" w14:paraId="15D9DD9B" w14:textId="77777777" w:rsidTr="6BDFE003">
        <w:trPr>
          <w:jc w:val="center"/>
        </w:trPr>
        <w:tc>
          <w:tcPr>
            <w:tcW w:w="15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2EC8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Auditor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1138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 View Logs และไฟล์ Export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E752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ห้ามแก้ข้อมูลต้นฉบับโดยไม่มีหลักฐาน</w:t>
            </w:r>
          </w:p>
        </w:tc>
      </w:tr>
    </w:tbl>
    <w:p w14:paraId="4B94D5A5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38ACB84F" w14:textId="77777777" w:rsidR="003D0B1C" w:rsidRPr="0008720C" w:rsidRDefault="6BDFE003" w:rsidP="6BDFE003">
      <w:pPr>
        <w:pStyle w:val="Heading1"/>
        <w:rPr>
          <w:rFonts w:ascii="TH SarabunPSK" w:eastAsia="TH SarabunPSK" w:hAnsi="TH SarabunPSK" w:cs="TH SarabunPSK"/>
          <w:sz w:val="36"/>
          <w:szCs w:val="36"/>
        </w:rPr>
      </w:pPr>
      <w:bookmarkStart w:id="4" w:name="_Toc238373040"/>
      <w:r w:rsidRPr="0008720C">
        <w:rPr>
          <w:rFonts w:ascii="TH SarabunPSK" w:eastAsia="TH SarabunPSK" w:hAnsi="TH SarabunPSK" w:cs="TH SarabunPSK"/>
          <w:sz w:val="36"/>
          <w:szCs w:val="36"/>
        </w:rPr>
        <w:lastRenderedPageBreak/>
        <w:t>2. ภาพรวมหน้าจอหลัก</w:t>
      </w:r>
      <w:bookmarkEnd w:id="4"/>
    </w:p>
    <w:p w14:paraId="3DEEC669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3B16D4DD" wp14:editId="334875CE">
            <wp:extent cx="2064403" cy="6583679"/>
            <wp:effectExtent l="152400" t="152400" r="354965" b="3702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4403" cy="6583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C01311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1 หน้าจอ Home Dashboard ของ Count Stock AI</w:t>
      </w:r>
    </w:p>
    <w:p w14:paraId="3CE877C3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ITEM MASTER ใช้จัดเตรียมทะเบียนสินค้าก่อนเริ่มตรวจนับ</w:t>
      </w:r>
    </w:p>
    <w:p w14:paraId="3D90BB1A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LOCATION ใช้จัดเตรียมตำแหน่งคลัง ชั้นวาง และโซน</w:t>
      </w:r>
    </w:p>
    <w:p w14:paraId="374D9C60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SCAN ITEM ใช้บันทึกผลการตรวจนับจริง</w:t>
      </w:r>
    </w:p>
    <w:p w14:paraId="424AA1CF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VIEW LOGS ใช้ตรวจสอบ ลบ ค้นหา และ Export ผลการนับ</w:t>
      </w:r>
    </w:p>
    <w:p w14:paraId="21812E05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QR CODE SETTINGS ใช้กำหนดโครงสร้างข้อมูลใน QR Code</w:t>
      </w:r>
    </w:p>
    <w:p w14:paraId="75D24DBF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SYSTEM SETTINGS ใช้ตั้งค่าบริษัท สาขา รอบตรวจนับ และ Auto Increment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1114FEED" w14:textId="77777777" w:rsidTr="6BDFE003">
        <w:trPr>
          <w:jc w:val="center"/>
        </w:trPr>
        <w:tc>
          <w:tcPr>
            <w:tcW w:w="9972" w:type="dxa"/>
            <w:shd w:val="clear" w:color="auto" w:fill="ECFD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3CD09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059669"/>
                <w:sz w:val="32"/>
                <w:szCs w:val="32"/>
              </w:rPr>
              <w:t>ลำดับการเริ่มใช้งานที่แนะนำ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1) สร้าง Item Master → 2) สร้าง Location Master → 3) ตรวจ QR Profile → 4) เลือก Target Location → 5) สแกนและบันทึก → 6) ตรวจ View Logs → 7) Export และสำรองหลักฐาน</w:t>
            </w:r>
          </w:p>
        </w:tc>
      </w:tr>
    </w:tbl>
    <w:p w14:paraId="3656B9AB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45FB0818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66558C68" w14:textId="77777777" w:rsidR="003D0B1C" w:rsidRPr="0008720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5" w:name="_Toc238373041"/>
      <w:r w:rsidRPr="0008720C">
        <w:rPr>
          <w:rFonts w:ascii="TH SarabunPSK" w:eastAsia="TH SarabunPSK" w:hAnsi="TH SarabunPSK" w:cs="TH SarabunPSK"/>
          <w:sz w:val="32"/>
          <w:szCs w:val="32"/>
        </w:rPr>
        <w:lastRenderedPageBreak/>
        <w:t>3. การสร้างและนำเข้า Item Master</w:t>
      </w:r>
      <w:bookmarkEnd w:id="5"/>
    </w:p>
    <w:p w14:paraId="049F31CB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F5A0238" wp14:editId="17169D40">
            <wp:extent cx="3272550" cy="6583678"/>
            <wp:effectExtent l="152400" t="152400" r="366395" b="3702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550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B13EDA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2 หน้าจอ Item Master หลังนำเข้าข้อมูลตัวอย่าง 5 รายการ</w:t>
      </w:r>
    </w:p>
    <w:p w14:paraId="42706174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Item Master เป็นข้อมูลอ้างอิงหลักที่ระบบใช้ตรวจสอบ Item Code หรือ Barcode หากไม่มีรายการ ระบบจะแสดง Item Out of Master ดังนั้นควรจัดทำ ตรวจสอบ และอนุมัติไฟล์ก่อนเปิดรอบตรวจนับ</w:t>
      </w:r>
    </w:p>
    <w:p w14:paraId="58FF2E22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6" w:name="_Toc238373042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3.1 ความหมายของคอลัมน์ใน ItemMaster_Template.xlsx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7"/>
        <w:gridCol w:w="1247"/>
        <w:gridCol w:w="3969"/>
        <w:gridCol w:w="2601"/>
      </w:tblGrid>
      <w:tr w:rsidR="003D0B1C" w14:paraId="57D9ECAA" w14:textId="77777777" w:rsidTr="6BDFE003">
        <w:trPr>
          <w:tblHeader/>
          <w:jc w:val="center"/>
        </w:trPr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8DD0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คอลัมน์</w:t>
            </w:r>
          </w:p>
        </w:tc>
        <w:tc>
          <w:tcPr>
            <w:tcW w:w="124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5ADD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3969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8C77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คำอธิบาย/กติกา</w:t>
            </w:r>
          </w:p>
        </w:tc>
        <w:tc>
          <w:tcPr>
            <w:tcW w:w="181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D86E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</w:tr>
      <w:tr w:rsidR="003D0B1C" w14:paraId="7ECDACC4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1838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ItemCode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0A80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DD70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 ห้ามซ้ำ ห้ามเว้นวรรคหัวท้าย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2E79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ITM001</w:t>
            </w:r>
          </w:p>
        </w:tc>
      </w:tr>
      <w:tr w:rsidR="003D0B1C" w14:paraId="517DE1FA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69D4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ItemName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F3E5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D63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ชื่อสินค้าที่แสดงบนหน้าจอ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29C1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แท็บเล็ตตรวจนับสต็อก OGA Pro 10</w:t>
            </w:r>
          </w:p>
        </w:tc>
      </w:tr>
      <w:tr w:rsidR="003D0B1C" w14:paraId="0E6F2D40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5D95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ItemDescription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7C9E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แนะนำ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C73B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คำอธิบายเพิ่มเติม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FBA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แท็บเล็ตสำหรับงานตรวจนับ</w:t>
            </w:r>
          </w:p>
        </w:tc>
      </w:tr>
      <w:tr w:rsidR="003D0B1C" w14:paraId="215BC0DD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139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Barcode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9568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แนะนำ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C7D9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ตัวเลข/ข้อความตามบาร์โค้ด ต้องไม่ซ้ำ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F847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8850123456789</w:t>
            </w:r>
          </w:p>
        </w:tc>
      </w:tr>
      <w:tr w:rsidR="003D0B1C" w14:paraId="6B86D584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A74F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DBA0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แนะนำ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548D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หมวดสินค้าเพื่อการค้นหาและรายงาน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5D83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Hardware</w:t>
            </w:r>
          </w:p>
        </w:tc>
      </w:tr>
      <w:tr w:rsidR="003D0B1C" w14:paraId="44131B13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E63E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Unit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FC5E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EA6A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หน่วยนับพื้นฐาน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C856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</w:t>
            </w:r>
          </w:p>
        </w:tc>
      </w:tr>
      <w:tr w:rsidR="003D0B1C" w14:paraId="0689EAE1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A2F09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SerialNumber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F959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ตามเงื่อนไข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429E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ค่าเริ่มต้นหรือเครื่องหมาย - หากไม่มี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9E91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</w:tr>
      <w:tr w:rsidR="003D0B1C" w14:paraId="73A507AC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3DA0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9564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186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ยอดอ้างอิงหรือ Qty Plan ต้องเป็นตัวเลข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F700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</w:tr>
      <w:tr w:rsidR="003D0B1C" w14:paraId="20046482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FE99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Udf01-Udf05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D01E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ไม่บังคับ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F251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ฟิลด์สำรอง ห้ามเปลี่ยนชื่อหัวคอลัมน์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8261" w14:textId="77777777" w:rsidR="003D0B1C" w:rsidRDefault="003D0B1C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2486C05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0612E0C0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7" w:name="_Toc238373043"/>
      <w:r w:rsidRPr="6BDFE003">
        <w:rPr>
          <w:rFonts w:ascii="TH SarabunPSK" w:eastAsia="TH SarabunPSK" w:hAnsi="TH SarabunPSK" w:cs="TH SarabunPSK"/>
          <w:sz w:val="32"/>
          <w:szCs w:val="32"/>
        </w:rPr>
        <w:t>3.2 ตัวอย่างข้อมูลที่ถูกต้อง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1896"/>
        <w:gridCol w:w="1896"/>
        <w:gridCol w:w="1335"/>
        <w:gridCol w:w="1121"/>
        <w:gridCol w:w="612"/>
        <w:gridCol w:w="1251"/>
        <w:gridCol w:w="884"/>
      </w:tblGrid>
      <w:tr w:rsidR="003D0B1C" w14:paraId="53ECCE29" w14:textId="77777777" w:rsidTr="6BDFE003">
        <w:trPr>
          <w:tblHeader/>
          <w:jc w:val="center"/>
        </w:trPr>
        <w:tc>
          <w:tcPr>
            <w:tcW w:w="113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F4A35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ItemCode</w:t>
            </w:r>
          </w:p>
        </w:tc>
        <w:tc>
          <w:tcPr>
            <w:tcW w:w="198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CF9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ItemName</w:t>
            </w:r>
          </w:p>
        </w:tc>
        <w:tc>
          <w:tcPr>
            <w:tcW w:w="2268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FB8D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ItemDescription</w:t>
            </w:r>
          </w:p>
        </w:tc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A4FE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Barcode</w:t>
            </w:r>
          </w:p>
        </w:tc>
        <w:tc>
          <w:tcPr>
            <w:tcW w:w="124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97E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Category</w:t>
            </w:r>
          </w:p>
        </w:tc>
        <w:tc>
          <w:tcPr>
            <w:tcW w:w="85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5BE9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Unit</w:t>
            </w:r>
          </w:p>
        </w:tc>
        <w:tc>
          <w:tcPr>
            <w:tcW w:w="130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F787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SerialNumber</w:t>
            </w:r>
          </w:p>
        </w:tc>
        <w:tc>
          <w:tcPr>
            <w:tcW w:w="102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4DC2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Quantity</w:t>
            </w:r>
          </w:p>
        </w:tc>
      </w:tr>
      <w:tr w:rsidR="003D0B1C" w14:paraId="136BCC30" w14:textId="77777777" w:rsidTr="6BDFE003">
        <w:trPr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214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ITM001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3950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แท็บเล็ตตรวจนับสต็อก OGA Pro 10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4D91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แท็บเล็ตตรวจนับสต็อก OGA Pro 10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5DA9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8850123456789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3402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Hardware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7618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67AC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7282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</w:tr>
      <w:tr w:rsidR="003D0B1C" w14:paraId="191B7A23" w14:textId="77777777" w:rsidTr="6BDFE003">
        <w:trPr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528D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ITM002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3111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เครื่องอ่านบาร์โค้ดไร้สาย 2D </w:t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Bluetooth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47CE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 xml:space="preserve">เครื่องอ่านบาร์โค้ดไร้สาย 2D </w:t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Bluetooth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7C20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885012345</w:t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6796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453C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Scanner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2048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ตัว</w:t>
            </w:r>
          </w:p>
        </w:tc>
        <w:tc>
          <w:tcPr>
            <w:tcW w:w="130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D13F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6189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</w:tr>
      <w:tr w:rsidR="003D0B1C" w14:paraId="7333B596" w14:textId="77777777" w:rsidTr="6BDFE003">
        <w:trPr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04AC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ITM003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88CF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สติ๊กเกอร์บาร์โค้ดความร้อน Direct Thermal 4x3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C5C9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สติ๊กเกอร์บาร์โค้ดความร้อน Direct Thermal 4x3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DBC6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8850123456802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BD88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Consumable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E224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ม้วน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1480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6B3F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</w:tr>
      <w:tr w:rsidR="003D0B1C" w14:paraId="42E3714E" w14:textId="77777777" w:rsidTr="6BDFE003">
        <w:trPr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8664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ITM004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C86B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ริบบอนบาร์โค้ด Wax Resin 110mm x 300m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8E52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ริบบอนบาร์โค้ด Wax Resin 110mm x 300m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6020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8850123456819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9CE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Consumable</w:t>
            </w:r>
          </w:p>
        </w:tc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E013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ม้วน</w:t>
            </w:r>
          </w:p>
        </w:tc>
        <w:tc>
          <w:tcPr>
            <w:tcW w:w="130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A2A7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9157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150</w:t>
            </w:r>
          </w:p>
        </w:tc>
      </w:tr>
      <w:tr w:rsidR="003D0B1C" w14:paraId="05577909" w14:textId="77777777" w:rsidTr="6BDFE003">
        <w:trPr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02BA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ITM005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4F5E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เครื่องพิมพ์บาร์โค้ด Industrial Printer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527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เครื่องพิมพ์บาร์โค้ด Industrial Printer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BF7B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8850123456826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8FB0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Printer</w:t>
            </w:r>
          </w:p>
        </w:tc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9A7D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AFA4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7C90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</w:tr>
    </w:tbl>
    <w:p w14:paraId="4101652C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36C279ED" w14:textId="0453D52B" w:rsidR="002B4C28" w:rsidRDefault="00255519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F257564" wp14:editId="3D6C198F">
            <wp:extent cx="6332220" cy="1483360"/>
            <wp:effectExtent l="152400" t="152400" r="354330" b="364490"/>
            <wp:docPr id="5526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7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83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4B40E2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8" w:name="_Toc238373044"/>
      <w:r w:rsidRPr="6BDFE003">
        <w:rPr>
          <w:rFonts w:ascii="TH SarabunPSK" w:eastAsia="TH SarabunPSK" w:hAnsi="TH SarabunPSK" w:cs="TH SarabunPSK"/>
          <w:sz w:val="32"/>
          <w:szCs w:val="32"/>
        </w:rPr>
        <w:t>3.3 ขั้นตอนเตรียมไฟล์ก่อน Import</w:t>
      </w:r>
      <w:bookmarkEnd w:id="8"/>
    </w:p>
    <w:p w14:paraId="2E37A54B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1: ดาวน์โหลด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Template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กดปุ่ม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Template ในหน้า Item Master และบันทึกไฟล์โดยไม่เปลี่ยนนามสกุล .xlsx</w:t>
      </w:r>
    </w:p>
    <w:p w14:paraId="3B33575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2: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กรอกข้อมูล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เริ่มกรอกตั้งแต่แถวถัดจากหัวคอลัมน์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ห้ามแทรกแถวว่างและห้าม Merge Cell</w:t>
      </w:r>
    </w:p>
    <w:p w14:paraId="2CAD60CE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3: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ตรวจรหัสซ้ำ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ItemCode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และ Barcode ต้องไม่ซ้ำกัน และควรเก็บ Barcode เป็น Text เพื่อรักษาเลขศูนย์นำหน้า</w:t>
      </w:r>
    </w:p>
    <w:p w14:paraId="50CA6FC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lastRenderedPageBreak/>
        <w:t xml:space="preserve">ขั้นตอนที่ 4: ตรวจ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Quantity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ต้องเป็นเลข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0 หรือจำนวนเต็มบวก ห้ามใช้เครื่องหมายคอมมาในตัวเลข</w:t>
      </w:r>
    </w:p>
    <w:p w14:paraId="15BF2264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5: บันทึกและปิด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Excel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ปิดไฟล์ก่อนเลือกในระบบ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เพื่อป้องกันไฟล์ถูกล็อก</w:t>
      </w:r>
    </w:p>
    <w:p w14:paraId="7B1A167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6: Select File และ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Import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กด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SELECT FILE เลือกไฟล์ที่ตรวจแล้ว จากนั้นกด Import รอข้อความสำเร็จ</w:t>
      </w:r>
    </w:p>
    <w:p w14:paraId="354A9C33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7: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ตรวจผล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ตรวจ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Total, ค้นหารหัสตัวอย่าง และเทียบ Item Name, Barcode, Unit, Qty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093B05FC" w14:textId="77777777" w:rsidTr="6BDFE003">
        <w:trPr>
          <w:jc w:val="center"/>
        </w:trPr>
        <w:tc>
          <w:tcPr>
            <w:tcW w:w="9972" w:type="dxa"/>
            <w:shd w:val="clear" w:color="auto" w:fill="FE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32D31A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DC2626"/>
                <w:sz w:val="32"/>
                <w:szCs w:val="32"/>
              </w:rPr>
              <w:t>ข้อห้ามสำคัญ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ห้ามลบหรือเปลี่ยนชื่อหัวคอลัมน์ ห้ามใส่สูตรแทนค่าข้อมูล ห้ามใช้ ItemCode ซ้ำ และห้ามนำเข้าไฟล์ที่ยังเปิดค้างใน Excel</w:t>
            </w:r>
          </w:p>
        </w:tc>
      </w:tr>
    </w:tbl>
    <w:p w14:paraId="4B99056E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1299C43A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26744DA5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9" w:name="_Toc238373045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4. การสร้างและนำเข้า Location Master</w:t>
      </w:r>
      <w:bookmarkEnd w:id="9"/>
    </w:p>
    <w:p w14:paraId="4DDBEF00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3603DF7" wp14:editId="15845EEF">
            <wp:extent cx="3446093" cy="6583678"/>
            <wp:effectExtent l="152400" t="152400" r="364490" b="3702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093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157FD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3 หน้าจอ Location Master หลังนำเข้าตำแหน่งตัวอย่าง 5 จุด</w:t>
      </w:r>
    </w:p>
    <w:p w14:paraId="2BADC860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0" w:name="_Toc238373046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4.1 ความหมายของคอลัมน์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247"/>
        <w:gridCol w:w="3969"/>
        <w:gridCol w:w="2458"/>
      </w:tblGrid>
      <w:tr w:rsidR="003D0B1C" w14:paraId="0567BBFF" w14:textId="77777777" w:rsidTr="6BDFE003">
        <w:trPr>
          <w:tblHeader/>
          <w:jc w:val="center"/>
        </w:trPr>
        <w:tc>
          <w:tcPr>
            <w:tcW w:w="1928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02C4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คอลัมน์</w:t>
            </w:r>
          </w:p>
        </w:tc>
        <w:tc>
          <w:tcPr>
            <w:tcW w:w="124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47A55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สถานะ</w:t>
            </w:r>
          </w:p>
        </w:tc>
        <w:tc>
          <w:tcPr>
            <w:tcW w:w="3969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8A49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คำอธิบาย/กติกา</w:t>
            </w:r>
          </w:p>
        </w:tc>
        <w:tc>
          <w:tcPr>
            <w:tcW w:w="181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A50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</w:tr>
      <w:tr w:rsidR="003D0B1C" w14:paraId="4ABDE2E6" w14:textId="77777777" w:rsidTr="6BDFE003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A8C6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location_code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B74D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713B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รหัสตำแหน่ง ห้ามซ้ำ ใช้เป็นคีย์ในการตรวจนับ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41BB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LOC-A01-01</w:t>
            </w:r>
          </w:p>
        </w:tc>
      </w:tr>
      <w:tr w:rsidR="003D0B1C" w14:paraId="6F28262A" w14:textId="77777777" w:rsidTr="6BDFE003">
        <w:trPr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4129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location_name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2886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B54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ชื่อชั้นวาง/พื้นที่ที่ผู้ใช้อ่านเข้าใจ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9A20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Shelf A-01 ชั้น 1</w:t>
            </w:r>
          </w:p>
        </w:tc>
      </w:tr>
      <w:tr w:rsidR="003D0B1C" w14:paraId="07C4D5BC" w14:textId="77777777" w:rsidTr="6BDFE003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7415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location_description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545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แนะนำ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1BD0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คำอธิบายพื้นที่หรือประเภทสินค้า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3ADE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โซนสินค้าคอมพิวเตอร์และ PDA</w:t>
            </w:r>
          </w:p>
        </w:tc>
      </w:tr>
      <w:tr w:rsidR="003D0B1C" w14:paraId="3A2C3DF8" w14:textId="77777777" w:rsidTr="6BDFE003">
        <w:trPr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3EEB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860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แนะนำ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1BCD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กลุ่มโซนสำหรับกรองรายงาน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906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Zone-A</w:t>
            </w:r>
          </w:p>
        </w:tc>
      </w:tr>
      <w:tr w:rsidR="003D0B1C" w14:paraId="66A48215" w14:textId="77777777" w:rsidTr="6BDFE003"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4B7E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Warehouse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9425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จำเป็น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7B7F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ชื่อคลังที่ตำแหน่งสังกัด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1267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คลังสินค้าหลัก</w:t>
            </w:r>
          </w:p>
        </w:tc>
      </w:tr>
    </w:tbl>
    <w:p w14:paraId="3461D779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47FFC082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1" w:name="_Toc238373047"/>
      <w:r w:rsidRPr="6BDFE003">
        <w:rPr>
          <w:rFonts w:ascii="TH SarabunPSK" w:eastAsia="TH SarabunPSK" w:hAnsi="TH SarabunPSK" w:cs="TH SarabunPSK"/>
          <w:sz w:val="32"/>
          <w:szCs w:val="32"/>
        </w:rPr>
        <w:t>4.2 ตัวอย่างข้อมูลที่ถูกต้อง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2835"/>
        <w:gridCol w:w="1247"/>
        <w:gridCol w:w="1904"/>
      </w:tblGrid>
      <w:tr w:rsidR="003D0B1C" w14:paraId="2D0152EA" w14:textId="77777777" w:rsidTr="6BDFE003">
        <w:trPr>
          <w:tblHeader/>
          <w:jc w:val="center"/>
        </w:trPr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02C6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location_code</w:t>
            </w:r>
          </w:p>
        </w:tc>
        <w:tc>
          <w:tcPr>
            <w:tcW w:w="198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7484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location_name</w:t>
            </w:r>
          </w:p>
        </w:tc>
        <w:tc>
          <w:tcPr>
            <w:tcW w:w="283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02FE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location_description</w:t>
            </w:r>
          </w:p>
        </w:tc>
        <w:tc>
          <w:tcPr>
            <w:tcW w:w="1247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4456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Zone</w:t>
            </w:r>
          </w:p>
        </w:tc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AA62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Warehouse</w:t>
            </w:r>
          </w:p>
        </w:tc>
      </w:tr>
      <w:tr w:rsidR="003D0B1C" w14:paraId="72E8C9CC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A03D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LOC-A01-01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93C9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Shelf A-01 ชั้น 1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A989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โซนสินค้าคอมพิวเตอร์และ PDA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D6A9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Zone-A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5B1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คลังสินค้าหลัก</w:t>
            </w:r>
          </w:p>
        </w:tc>
      </w:tr>
      <w:tr w:rsidR="003D0B1C" w14:paraId="59D28D88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B40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LOC-A01-02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3446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Shelf A-01 ชั้น 2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2429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โซนอุปกรณ์ต่อพ่วง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DD81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Zone-A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D1FC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คลังสินค้าหลัก</w:t>
            </w:r>
          </w:p>
        </w:tc>
      </w:tr>
      <w:tr w:rsidR="003D0B1C" w14:paraId="659B4F2E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D5B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LOC-B02-01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6DB8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Shelf B-02 ชั้น 1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3DF6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โซนกระดาษและสติ๊กเกอร์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82E0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Zone-B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2F3D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คลังวัตถุดิบ</w:t>
            </w:r>
          </w:p>
        </w:tc>
      </w:tr>
      <w:tr w:rsidR="003D0B1C" w14:paraId="1ADDCEB7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A315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LOC-C03-01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07F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Cold Room C-01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8523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ห้องแช่เย็นควบคุมพิเศษ</w:t>
            </w:r>
          </w:p>
        </w:tc>
        <w:tc>
          <w:tcPr>
            <w:tcW w:w="124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FD3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Zone-C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5241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คลังควบคุมอุณหภูมิ</w:t>
            </w:r>
          </w:p>
        </w:tc>
      </w:tr>
      <w:tr w:rsidR="003D0B1C" w14:paraId="20D088DB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5466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LOC-DMG-01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AC3D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Quarantine Damage Zone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BB5D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โซนกักกันสินค้าชำรุดรอส่งคืน</w:t>
            </w:r>
          </w:p>
        </w:tc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8F1F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Zone-DMG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66E0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คลังสินค้าชำรุด</w:t>
            </w:r>
          </w:p>
        </w:tc>
      </w:tr>
    </w:tbl>
    <w:p w14:paraId="3CF2D8B6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3AD41632" w14:textId="2258F11B" w:rsidR="00255519" w:rsidRDefault="00255519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264B76" wp14:editId="10EC031F">
            <wp:extent cx="6332220" cy="1483360"/>
            <wp:effectExtent l="152400" t="152400" r="354330" b="364490"/>
            <wp:docPr id="13428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82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83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11B47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2" w:name="_Toc238373048"/>
      <w:r w:rsidRPr="6BDFE003">
        <w:rPr>
          <w:rFonts w:ascii="TH SarabunPSK" w:eastAsia="TH SarabunPSK" w:hAnsi="TH SarabunPSK" w:cs="TH SarabunPSK"/>
          <w:sz w:val="32"/>
          <w:szCs w:val="32"/>
        </w:rPr>
        <w:t>4.3 หลักการตั้งรหัส Location</w:t>
      </w:r>
      <w:bookmarkEnd w:id="12"/>
    </w:p>
    <w:p w14:paraId="693BE4A6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แนะนำรูปแบบ LOC-[Zone][Rack]-[Level] เช่น LOC-A01-01 หมายถึง Zone A, Rack 01, ชั้น 01 ซึ่งช่วยให้ค้นหา เรียงลำดับ และติดฉลาก QR ได้ง่าย</w:t>
      </w:r>
    </w:p>
    <w:p w14:paraId="164391D8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รหัสต้องตรงกับป้ายจริงที่ชั้นวาง</w:t>
      </w:r>
    </w:p>
    <w:p w14:paraId="46CAA3E5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หนึ่งตำแหน่งใช้หนึ่งรหัส ห้ามใช้รหัสซ้ำต่างคลัง</w:t>
      </w:r>
    </w:p>
    <w:p w14:paraId="7EAC8146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พื้นที่ชำรุดควรแยกเป็น LOC-DMG-xx</w:t>
      </w:r>
    </w:p>
    <w:p w14:paraId="64A0DC98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พื้นที่ควบคุมอุณหภูมิควรระบุ Zone และ Warehouse ชัดเจน</w:t>
      </w:r>
    </w:p>
    <w:p w14:paraId="194F30EC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3" w:name="_Toc238373049"/>
      <w:r w:rsidRPr="6BDFE003">
        <w:rPr>
          <w:rFonts w:ascii="TH SarabunPSK" w:eastAsia="TH SarabunPSK" w:hAnsi="TH SarabunPSK" w:cs="TH SarabunPSK"/>
          <w:sz w:val="32"/>
          <w:szCs w:val="32"/>
        </w:rPr>
        <w:t>4.4 ขั้นตอน Import และตรวจสอบ</w:t>
      </w:r>
      <w:bookmarkEnd w:id="13"/>
    </w:p>
    <w:p w14:paraId="5679824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1: ดาวน์โหลด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Template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กด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Template และใช้ไฟล์ต้นฉบับ</w:t>
      </w:r>
    </w:p>
    <w:p w14:paraId="3016EA85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2: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กรอกผังคลัง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อ้างอิงผังพื้นที่จริงและป้าย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Location</w:t>
      </w:r>
    </w:p>
    <w:p w14:paraId="2DF3710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3: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ตรวจความซ้ำ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ตรวจ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location_code ไม่ซ้ำและไม่มีช่องว่าง</w:t>
      </w:r>
    </w:p>
    <w:p w14:paraId="0B759997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4: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เลือกไฟล์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กด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SELECT FILE</w:t>
      </w:r>
    </w:p>
    <w:p w14:paraId="5E1287C1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5: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นำเข้า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กด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Import และรอระบบประมวลผล</w:t>
      </w:r>
    </w:p>
    <w:p w14:paraId="6C0F7817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6: ตรวจหน้า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List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ค้นหาอย่างน้อย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3 จุดและเทียบชื่อ Zone/Warehouse</w:t>
      </w:r>
    </w:p>
    <w:p w14:paraId="0FB78278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58A1E694" w14:textId="77777777" w:rsidR="002B4C28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14" w:name="_Toc238373050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5. การตรวจนับสินค้า</w:t>
      </w:r>
      <w:proofErr w:type="spellStart"/>
      <w:r w:rsidRPr="6BDFE003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QR Code Profile</w:t>
      </w:r>
      <w:bookmarkEnd w:id="14"/>
    </w:p>
    <w:p w14:paraId="185ABBE3" w14:textId="42C902A8" w:rsidR="003D0B1C" w:rsidRDefault="002B4C28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FBA7D83" wp14:editId="406DECD2">
            <wp:extent cx="2405295" cy="6583679"/>
            <wp:effectExtent l="152400" t="152400" r="357505" b="3702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5295" cy="6583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7B961" wp14:editId="700F899D">
            <wp:extent cx="2405295" cy="6578336"/>
            <wp:effectExtent l="152400" t="152400" r="357505" b="356235"/>
            <wp:docPr id="442142301" name="Picture 44214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2301" name="Picture 4421423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5295" cy="65783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C39945" w14:textId="0C3038CC" w:rsidR="003D0B1C" w:rsidRDefault="002B4C28" w:rsidP="002B4C28">
      <w:pPr>
        <w:keepNext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70E95F" wp14:editId="47F84F80">
            <wp:extent cx="2405295" cy="6551357"/>
            <wp:effectExtent l="152400" t="152400" r="357505" b="363855"/>
            <wp:docPr id="1177696831" name="Picture 1177696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96831" name="Picture 11776968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5295" cy="6551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5848B9" wp14:editId="644E8D62">
            <wp:extent cx="2405295" cy="6526606"/>
            <wp:effectExtent l="152400" t="152400" r="357505" b="369570"/>
            <wp:docPr id="21919805" name="Picture 2191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9805" name="Picture 219198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5295" cy="65266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25CE7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ภาพที่ 4 หน้าสแกนพร้อม QR Profile, Target Location, Lot, Expiry, Serial </w:t>
      </w:r>
      <w:proofErr w:type="spell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และ</w:t>
      </w:r>
      <w:proofErr w:type="spellEnd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 Quantity</w:t>
      </w:r>
    </w:p>
    <w:p w14:paraId="0D2FE3C2" w14:textId="77777777" w:rsidR="002B4C28" w:rsidRDefault="002B4C28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</w:p>
    <w:p w14:paraId="29AFA5BF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5" w:name="_Toc238373051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5.1 ส่วนประกอบสำคัญ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02"/>
        <w:gridCol w:w="3323"/>
      </w:tblGrid>
      <w:tr w:rsidR="003D0B1C" w14:paraId="48BA4553" w14:textId="77777777" w:rsidTr="6BDFE003">
        <w:trPr>
          <w:tblHeader/>
          <w:jc w:val="center"/>
        </w:trPr>
        <w:tc>
          <w:tcPr>
            <w:tcW w:w="215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8E7F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ส่วน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93C6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283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8B5E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จุดควบคุม</w:t>
            </w:r>
          </w:p>
        </w:tc>
      </w:tr>
      <w:tr w:rsidR="003D0B1C" w14:paraId="34656B2B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4C8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QR CODE PROFILE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438C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กำหนดการแยกข้อมูลจาก QR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6912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รูปแบบและตัวคั่นต้องตรงกับป้ายจริง</w:t>
            </w:r>
          </w:p>
        </w:tc>
      </w:tr>
      <w:tr w:rsidR="003D0B1C" w14:paraId="2E01C0D1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BAD79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Auto Count +1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DD16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บันทึก/เพิ่มจำนวนอัตโนมัติ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DE8A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ควรปิดเมื่อ Quantity ใน QR มากกว่า 1</w:t>
            </w:r>
          </w:p>
        </w:tc>
      </w:tr>
      <w:tr w:rsidR="003D0B1C" w14:paraId="5E10240E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E57A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NORMAL / DAMAGE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2D2A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กำหนดสภาพสินค้า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19D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ตรวจเลือกก่อนบันทึก</w:t>
            </w:r>
          </w:p>
        </w:tc>
      </w:tr>
      <w:tr w:rsidR="003D0B1C" w14:paraId="53BA4AE4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7F0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TARGET LOCATION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A59C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ตำแหน่งที่กำลังนับ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4F7C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ล็อกตำแหน่งและเปลี่ยนเมื่อย้ายจุด</w:t>
            </w:r>
          </w:p>
        </w:tc>
      </w:tr>
      <w:tr w:rsidR="003D0B1C" w14:paraId="2EA74D41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25C6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CODE / QR CODE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03E8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รับค่าจากการพิมพ์ กล้อง หรือสแกนเนอร์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E58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 Item Code ก่อนบันทึก</w:t>
            </w:r>
          </w:p>
        </w:tc>
      </w:tr>
      <w:tr w:rsidR="003D0B1C" w14:paraId="762495CD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B1D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LOT / EXPIRY / SERIAL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223D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ข้อมูลควบคุมตาม Setting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9459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ต้องกรอกครบเมื่อ Enabled</w:t>
            </w:r>
          </w:p>
        </w:tc>
      </w:tr>
      <w:tr w:rsidR="003D0B1C" w14:paraId="61B53666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52795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EDF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จำนวนที่นับ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3989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ต้องเป็นค่าจริงและมากกว่า 0</w:t>
            </w:r>
          </w:p>
        </w:tc>
      </w:tr>
      <w:tr w:rsidR="003D0B1C" w14:paraId="082BD63B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59DA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REMARK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B144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หมายเหตุหลักฐาน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967E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ระบุกรณีชำรุด/ผิดปกติ</w:t>
            </w:r>
          </w:p>
        </w:tc>
      </w:tr>
    </w:tbl>
    <w:p w14:paraId="0562CB0E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4B2DBD81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6" w:name="_Toc238373052"/>
      <w:r w:rsidRPr="6BDFE003">
        <w:rPr>
          <w:rFonts w:ascii="TH SarabunPSK" w:eastAsia="TH SarabunPSK" w:hAnsi="TH SarabunPSK" w:cs="TH SarabunPSK"/>
          <w:sz w:val="32"/>
          <w:szCs w:val="32"/>
        </w:rPr>
        <w:t>5.2 ขั้นตอนการนับมาตรฐาน</w:t>
      </w:r>
      <w:bookmarkEnd w:id="16"/>
    </w:p>
    <w:p w14:paraId="495AE921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1: ตรวจสถานะ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ONLINE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หาก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OFFLINE ให้ทราบว่าข้อมูลอาจรอซิงค์</w:t>
      </w:r>
    </w:p>
    <w:p w14:paraId="657ABB36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2: เลือก Target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Location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เลือกหรือสแกน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Location แล้วตรวจชื่อพื้นที่</w:t>
      </w:r>
    </w:p>
    <w:p w14:paraId="30FC695E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3: เลือก NORMAL หรือ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DAMAGE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ค่าเริ่มต้นควรเป็น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NORMAL</w:t>
      </w:r>
    </w:p>
    <w:p w14:paraId="09D91F22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ขั้นตอนที่ 4: สแกน Item/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QR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ใช้เครื่องสแกน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กล้อง หรือพิมพ์</w:t>
      </w:r>
    </w:p>
    <w:p w14:paraId="1DE07C9C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5: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ตรวจฟิลด์ที่ระบบแยก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ตรวจ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Item, Lot, Expiry, Serial, Qty</w:t>
      </w:r>
    </w:p>
    <w:p w14:paraId="23467E94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6: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กรอกข้อมูลที่ยังว่าง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กรอกตามป้ายสินค้าและรูปแบบวันที่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YYYY-MM-DD</w:t>
      </w:r>
    </w:p>
    <w:p w14:paraId="475BB5F9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lastRenderedPageBreak/>
        <w:t xml:space="preserve">ขั้นตอนที่ 7: ใส่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Remark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กรณีมีข้อสังเกตหรือเป็นสินค้าชำรุด</w:t>
      </w:r>
      <w:proofErr w:type="gramEnd"/>
    </w:p>
    <w:p w14:paraId="5F01E275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8: กด ADD / ENTER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RECORD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ตรวจรายการที่เพิ่มใน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Data Scanned ทันที</w:t>
      </w:r>
    </w:p>
    <w:p w14:paraId="34CE0A41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CCFBFD1" wp14:editId="29E36727">
            <wp:extent cx="2762975" cy="6583678"/>
            <wp:effectExtent l="152400" t="152400" r="361315" b="3702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21_195729_Chrom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975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DBC365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5 ข้อความ Item Out of Master เมื่อรหัส 12345 ไม่พบใน Item Master</w:t>
      </w:r>
    </w:p>
    <w:p w14:paraId="62EBF3C5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1D55AB" wp14:editId="3E133D30">
            <wp:extent cx="2786706" cy="6583678"/>
            <wp:effectExtent l="152400" t="152400" r="356870" b="3702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21_195802_Chrom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6706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BC45BE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6 มุมมองเต็มของ Item Out of Master บนหน้าสแกน</w:t>
      </w:r>
    </w:p>
    <w:p w14:paraId="67FD2934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7" w:name="_Toc238373053"/>
      <w:r w:rsidRPr="6BDFE003">
        <w:rPr>
          <w:rFonts w:ascii="TH SarabunPSK" w:eastAsia="TH SarabunPSK" w:hAnsi="TH SarabunPSK" w:cs="TH SarabunPSK"/>
          <w:sz w:val="32"/>
          <w:szCs w:val="32"/>
        </w:rPr>
        <w:t>5.3 การจัดการ Item Out of Master</w:t>
      </w:r>
      <w:bookmarkEnd w:id="17"/>
    </w:p>
    <w:p w14:paraId="0C71E1F7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เมื่อระบบไม่พบ Item Code หรือ QR ใน Item Master ระบบจะแจ้งเตือนและให้เลือก ยกเลิก (No) หรือ บันทึก (Yes)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3D0B1C" w14:paraId="1B36948D" w14:textId="77777777" w:rsidTr="6BDFE003">
        <w:trPr>
          <w:tblHeader/>
          <w:jc w:val="center"/>
        </w:trPr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D1F9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lastRenderedPageBreak/>
              <w:t>ตัวเลือก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A1DB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ใช้เมื่อ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3DFC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ผลลัพธ์/การควบคุม</w:t>
            </w:r>
          </w:p>
        </w:tc>
      </w:tr>
      <w:tr w:rsidR="003D0B1C" w14:paraId="125A70AA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7E56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ยกเลิก (No)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C1CEC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สงสัยว่าสแกนผิด ป้ายอ่านไม่ครบ หรือยังไม่ได้อัปเดต Master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50F8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ไม่บันทึก ให้ตรวจป้ายและนำเข้า Master ใหม่</w:t>
            </w:r>
          </w:p>
        </w:tc>
      </w:tr>
      <w:tr w:rsidR="003D0B1C" w14:paraId="54BE1F1C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83937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บันทึก (Yes)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9BF9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องค์กรอนุญาตให้เก็บ Unregistered Item เพื่อสืบสวน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2B88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รายการต้องถูกติดธงตรวจสอบ พร้อม Remark และหลักฐาน</w:t>
            </w:r>
          </w:p>
        </w:tc>
      </w:tr>
    </w:tbl>
    <w:p w14:paraId="6D98A12B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267E0ED7" w14:textId="77777777" w:rsidTr="6BDFE003">
        <w:trPr>
          <w:jc w:val="center"/>
        </w:trPr>
        <w:tc>
          <w:tcPr>
            <w:tcW w:w="9972" w:type="dxa"/>
            <w:shd w:val="clear" w:color="auto" w:fill="FFF7E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D27DC6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59E0B"/>
                <w:sz w:val="32"/>
                <w:szCs w:val="32"/>
              </w:rPr>
              <w:t>คำแนะนำด้านการควบคุม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ค่าเริ่มต้นสำหรับ Operator ควรเลือก “ยกเลิก” และแจ้ง Supervisor การบันทึก Item Out of Master ควรจำกัดสิทธิ์และต้องมีรายการติดตามแก้ Master</w:t>
            </w:r>
          </w:p>
        </w:tc>
      </w:tr>
    </w:tbl>
    <w:p w14:paraId="2946DB82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5997CC1D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78B7B066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18" w:name="_Toc238373054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6. การตั้งค่าฟิลด์ Lot, Expiry และ Serial</w:t>
      </w:r>
      <w:bookmarkEnd w:id="18"/>
    </w:p>
    <w:p w14:paraId="110FFD37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C9E83FC" wp14:editId="5A9308EA">
            <wp:extent cx="2896237" cy="6583678"/>
            <wp:effectExtent l="152400" t="152400" r="361315" b="3702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237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BB685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7 ตัวอย่าง Scan Item เปิด Lot แต่ปิด Expiry และ Serial</w:t>
      </w:r>
    </w:p>
    <w:p w14:paraId="6B699379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C78583" wp14:editId="70236949">
            <wp:extent cx="2426328" cy="6583680"/>
            <wp:effectExtent l="152400" t="152400" r="355600" b="3695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328" cy="658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2E3A8F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ภาพที่ 8 ตัวอย่าง Scan Item เปิด Lot และ Expiry </w:t>
      </w:r>
      <w:proofErr w:type="spell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แต่ปิด</w:t>
      </w:r>
      <w:proofErr w:type="spellEnd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 Serial</w:t>
      </w:r>
    </w:p>
    <w:p w14:paraId="051B4AFF" w14:textId="77777777" w:rsidR="004B1E3E" w:rsidRDefault="004B1E3E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</w:p>
    <w:p w14:paraId="13D7E852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19" w:name="_Toc238373055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6.1 หลักการ Enabled / Disabled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1814"/>
      </w:tblGrid>
      <w:tr w:rsidR="003D0B1C" w14:paraId="255224F4" w14:textId="77777777" w:rsidTr="6BDFE003">
        <w:trPr>
          <w:tblHeader/>
          <w:jc w:val="center"/>
        </w:trPr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CBDE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การตั้งค่า</w:t>
            </w:r>
          </w:p>
        </w:tc>
        <w:tc>
          <w:tcPr>
            <w:tcW w:w="255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922C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เมื่อ ON</w:t>
            </w:r>
          </w:p>
        </w:tc>
        <w:tc>
          <w:tcPr>
            <w:tcW w:w="255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F617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เมื่อ OFF</w:t>
            </w:r>
          </w:p>
        </w:tc>
        <w:tc>
          <w:tcPr>
            <w:tcW w:w="181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174F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ตัวอย่างสินค้า</w:t>
            </w:r>
          </w:p>
        </w:tc>
      </w:tr>
      <w:tr w:rsidR="003D0B1C" w14:paraId="41A9DA39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0D8A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Lot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F44D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ต้องกรอกหรือดึง Lot จาก QR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40E9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ไม่แสดง/ไม่บังคับ Lot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F934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วัตถุดิบ, อาหาร, เคมีภัณฑ์</w:t>
            </w:r>
          </w:p>
        </w:tc>
      </w:tr>
      <w:tr w:rsidR="003D0B1C" w14:paraId="0A92DE63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7F96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Expiry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448E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ต้องกรอกวันที่ YYYY-MM-DD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C738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ไม่บังคับวันหมดอายุ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2E8A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ยา, อาหาร, สินค้ามีอายุ</w:t>
            </w:r>
          </w:p>
        </w:tc>
      </w:tr>
      <w:tr w:rsidR="003D0B1C" w14:paraId="165E150D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D1525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Serial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96A8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หนึ่ง Serial ต่อหนึ่งหน่วยตามนโยบาย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E558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ไม่บังคับ Serial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3F0E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เครื่องจักร, PDA, อุปกรณ์ IT</w:t>
            </w:r>
          </w:p>
        </w:tc>
      </w:tr>
    </w:tbl>
    <w:p w14:paraId="3FE9F23F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21C0E85E" w14:textId="77777777" w:rsidTr="6BDFE003">
        <w:trPr>
          <w:jc w:val="center"/>
        </w:trPr>
        <w:tc>
          <w:tcPr>
            <w:tcW w:w="9972" w:type="dxa"/>
            <w:shd w:val="clear" w:color="auto" w:fill="ECFD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948C78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059669"/>
                <w:sz w:val="32"/>
                <w:szCs w:val="32"/>
              </w:rPr>
              <w:t>กติกาวันที่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ใช้รูปแบบ YYYY-MM-DD เช่น 2027-08-19 เท่านั้น เพื่อป้องกันความสับสนระหว่างวันและเดือน</w:t>
            </w:r>
          </w:p>
        </w:tc>
      </w:tr>
    </w:tbl>
    <w:p w14:paraId="1F72F646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7FF6F419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0" w:name="_Toc238373056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7. QR Code Settings และการทดสอบ Profile</w:t>
      </w:r>
      <w:bookmarkEnd w:id="20"/>
    </w:p>
    <w:p w14:paraId="08CE6F91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25DCDE4" wp14:editId="67BE4288">
            <wp:extent cx="3226583" cy="6583680"/>
            <wp:effectExtent l="152400" t="152400" r="354965" b="3695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6583" cy="658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D6D62E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9 หน้า QR Code Settings และการตรวจเช็คที่เชื่อมโยงกับ Settings</w:t>
      </w:r>
    </w:p>
    <w:p w14:paraId="61CDCEAD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22AEF6D" wp14:editId="7776F849">
            <wp:extent cx="3205021" cy="6583679"/>
            <wp:effectExtent l="152400" t="152400" r="357505" b="3702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5021" cy="6583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AB7D0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10 QR Simulator และ Parsed Output</w:t>
      </w:r>
    </w:p>
    <w:p w14:paraId="38C8DB33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QR Simulator ใช้ตรวจว่า Raw String ถูกแยกเป็นฟิลด์ตามลำดับที่ต้องการ ก่อนเลือกใช้ Profile ในหน้างาน</w:t>
      </w:r>
    </w:p>
    <w:p w14:paraId="5E3E67B7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21" w:name="_Toc238373057"/>
      <w:r w:rsidRPr="6BDFE003">
        <w:rPr>
          <w:rFonts w:ascii="TH SarabunPSK" w:eastAsia="TH SarabunPSK" w:hAnsi="TH SarabunPSK" w:cs="TH SarabunPSK"/>
          <w:sz w:val="32"/>
          <w:szCs w:val="32"/>
        </w:rPr>
        <w:t>7.1 วิธีทดสอบ</w:t>
      </w:r>
      <w:bookmarkEnd w:id="21"/>
    </w:p>
    <w:p w14:paraId="1C05DAD8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1: เลือก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Profile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เลือกโครงสร้างที่ตรงกับ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QR บนสินค้า</w:t>
      </w:r>
    </w:p>
    <w:p w14:paraId="680C2350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lastRenderedPageBreak/>
        <w:t xml:space="preserve">ขั้นตอนที่ 2: กรอก Raw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String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พิมพ์ข้อความตามที่เครื่องอ่านได้จริง</w:t>
      </w:r>
      <w:proofErr w:type="gramEnd"/>
    </w:p>
    <w:p w14:paraId="1E5ADF5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3: ตรวจ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Delimiter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เช่น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gramStart"/>
      <w:r w:rsidRPr="6BDFE003">
        <w:rPr>
          <w:rFonts w:ascii="TH SarabunPSK" w:eastAsia="TH SarabunPSK" w:hAnsi="TH SarabunPSK" w:cs="TH SarabunPSK"/>
          <w:sz w:val="32"/>
          <w:szCs w:val="32"/>
        </w:rPr>
        <w:t>; ,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หรือ |</w:t>
      </w:r>
    </w:p>
    <w:p w14:paraId="3D1CB06F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4: ตรวจ Parsed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Output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เทียบ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Item Code, Description, Serial, Lot, Expiry, Quantity</w:t>
      </w:r>
    </w:p>
    <w:p w14:paraId="6BA706F4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5: ตรวจ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Default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ฟิลด์ที่ไม่มีควรเป็น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- และ Quantity อาจ Default = 1</w:t>
      </w:r>
    </w:p>
    <w:p w14:paraId="25C3BEF7" w14:textId="77777777" w:rsidR="003D0B1C" w:rsidRDefault="6BDFE003" w:rsidP="6BDFE003">
      <w:pPr>
        <w:spacing w:before="80" w:after="80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 xml:space="preserve">ขั้นตอนที่ 6: </w:t>
      </w:r>
      <w:proofErr w:type="gramStart"/>
      <w:r w:rsidRPr="6BDFE003">
        <w:rPr>
          <w:rFonts w:ascii="TH SarabunPSK" w:eastAsia="TH SarabunPSK" w:hAnsi="TH SarabunPSK" w:cs="TH SarabunPSK"/>
          <w:b/>
          <w:bCs/>
          <w:color w:val="2563EB"/>
          <w:sz w:val="32"/>
          <w:szCs w:val="32"/>
        </w:rPr>
        <w:t>ทดสอบหลายตัวอย่าง</w:t>
      </w:r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 อย่างน้อย</w:t>
      </w:r>
      <w:proofErr w:type="gramEnd"/>
      <w:r w:rsidRPr="6BDFE003">
        <w:rPr>
          <w:rFonts w:ascii="TH SarabunPSK" w:eastAsia="TH SarabunPSK" w:hAnsi="TH SarabunPSK" w:cs="TH SarabunPSK"/>
          <w:sz w:val="32"/>
          <w:szCs w:val="32"/>
        </w:rPr>
        <w:t xml:space="preserve"> 3 รหัสก่อนประกาศใช้งาน</w:t>
      </w:r>
    </w:p>
    <w:p w14:paraId="6BB9E253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03A636F" wp14:editId="4050FDE4">
            <wp:extent cx="3230276" cy="6583679"/>
            <wp:effectExtent l="0" t="0" r="825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0276" cy="65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E37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ภาพที่ 11 รายการ QR Profiles: Auto-Detect และ </w:t>
      </w:r>
      <w:proofErr w:type="gram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Item,Lot</w:t>
      </w:r>
      <w:proofErr w:type="gramEnd"/>
    </w:p>
    <w:p w14:paraId="23DE523C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02950B" wp14:editId="216D95C9">
            <wp:extent cx="3233705" cy="6583679"/>
            <wp:effectExtent l="152400" t="152400" r="367030" b="3702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3705" cy="6583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04B99D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ภาพที่ 12 Profile </w:t>
      </w:r>
      <w:proofErr w:type="gram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Item;Description</w:t>
      </w:r>
      <w:proofErr w:type="gramEnd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;Serial และ </w:t>
      </w:r>
      <w:proofErr w:type="gram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Item,Lot</w:t>
      </w:r>
      <w:proofErr w:type="gramEnd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,</w:t>
      </w:r>
      <w:proofErr w:type="gram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Expiry,Qty</w:t>
      </w:r>
      <w:proofErr w:type="gramEnd"/>
    </w:p>
    <w:p w14:paraId="52E56223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72A378" wp14:editId="5B9068B7">
            <wp:extent cx="3222728" cy="6583679"/>
            <wp:effectExtent l="152400" t="152400" r="358775" b="3702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2728" cy="65836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DBA7C1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ภาพที่ 13 Profile Single Item Code </w:t>
      </w:r>
      <w:proofErr w:type="spellStart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และ</w:t>
      </w:r>
      <w:proofErr w:type="spellEnd"/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 xml:space="preserve"> Pipe Delimited</w:t>
      </w:r>
    </w:p>
    <w:p w14:paraId="0FEE676F" w14:textId="77777777" w:rsidR="00E252FB" w:rsidRDefault="00E252FB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</w:p>
    <w:p w14:paraId="1EB5D781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22" w:name="_Toc238373058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7.2 รูปแบบ QR ที่รองรับตามภาพ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1175"/>
        <w:gridCol w:w="2835"/>
        <w:gridCol w:w="3567"/>
      </w:tblGrid>
      <w:tr w:rsidR="003D0B1C" w14:paraId="225E9E06" w14:textId="77777777" w:rsidTr="6BDFE003">
        <w:trPr>
          <w:tblHeader/>
          <w:jc w:val="center"/>
        </w:trPr>
        <w:tc>
          <w:tcPr>
            <w:tcW w:w="215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E98F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Profile</w:t>
            </w:r>
          </w:p>
        </w:tc>
        <w:tc>
          <w:tcPr>
            <w:tcW w:w="1134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9D34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Delimiter</w:t>
            </w:r>
          </w:p>
        </w:tc>
        <w:tc>
          <w:tcPr>
            <w:tcW w:w="283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5B20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ลำดับฟิลด์</w:t>
            </w:r>
          </w:p>
        </w:tc>
        <w:tc>
          <w:tcPr>
            <w:tcW w:w="283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D6C8C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</w:tr>
      <w:tr w:rsidR="003D0B1C" w14:paraId="6C23AB44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C17C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Single Item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9DA01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8D1D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Code / Barcode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C92E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I00001</w:t>
            </w:r>
          </w:p>
        </w:tc>
      </w:tr>
      <w:tr w:rsidR="003D0B1C" w14:paraId="74C9FC5F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91D4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Item,Lot</w:t>
            </w:r>
            <w:proofErr w:type="gramEnd"/>
          </w:p>
        </w:tc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2C9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CBE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Code, Lot Number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9692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</w:t>
            </w: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00003,BATCH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-2026-X</w:t>
            </w:r>
          </w:p>
        </w:tc>
      </w:tr>
      <w:tr w:rsidR="003D0B1C" w14:paraId="40101A74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36FD9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Item;Description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;Serial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661F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;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A69A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Code, Description, Serial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CC24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</w:t>
            </w: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00001;Sample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Motor;SN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-2026-9988</w:t>
            </w:r>
          </w:p>
        </w:tc>
      </w:tr>
      <w:tr w:rsidR="003D0B1C" w14:paraId="3390586D" w14:textId="77777777" w:rsidTr="6BDFE003">
        <w:trPr>
          <w:jc w:val="center"/>
        </w:trPr>
        <w:tc>
          <w:tcPr>
            <w:tcW w:w="215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E4F7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Item,Lot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Expiry,Qty</w:t>
            </w:r>
            <w:proofErr w:type="gramEnd"/>
          </w:p>
        </w:tc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74B2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,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E5F7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Code, Lot, Expiry Date, Quantity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8D7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</w:t>
            </w:r>
            <w:proofErr w:type="gramStart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00002,LOT</w:t>
            </w:r>
            <w:proofErr w:type="gramEnd"/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-AUG-01,2026-12-31,25</w:t>
            </w:r>
          </w:p>
        </w:tc>
      </w:tr>
      <w:tr w:rsidR="003D0B1C" w14:paraId="22FF22E9" w14:textId="77777777" w:rsidTr="6BDFE003">
        <w:trPr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DAC4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Pipe Delimited</w:t>
            </w:r>
          </w:p>
        </w:tc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3FFC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|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F373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Item, Lot, Serial, Qty, Remark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5ACA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I00001|LOT99|SN7788|10|สินค้าชำรุด</w:t>
            </w:r>
          </w:p>
        </w:tc>
      </w:tr>
    </w:tbl>
    <w:p w14:paraId="07547A01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53198FDD" w14:textId="77777777" w:rsidTr="6BDFE003">
        <w:trPr>
          <w:jc w:val="center"/>
        </w:trPr>
        <w:tc>
          <w:tcPr>
            <w:tcW w:w="9972" w:type="dxa"/>
            <w:shd w:val="clear" w:color="auto" w:fill="FEF2F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C374AB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DC2626"/>
                <w:sz w:val="32"/>
                <w:szCs w:val="32"/>
              </w:rPr>
              <w:t>ข้อควรระวัง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Delimiter ต้องไม่ปรากฏในค่าข้อมูล เช่น หากชื่อสินค้ามีเครื่องหมาย Comma ควรใช้ Semicolon หรือ Pipe แทน และลำดับฟิลด์ต้องตรงกับ Profile 100%</w:t>
            </w:r>
          </w:p>
        </w:tc>
      </w:tr>
    </w:tbl>
    <w:p w14:paraId="5043CB0F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p w14:paraId="07459315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6299D7C6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3" w:name="_Toc238373059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8. การตรวจสอบ View Item Scan และการ Export</w:t>
      </w:r>
      <w:bookmarkEnd w:id="23"/>
    </w:p>
    <w:p w14:paraId="6537F28F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503156A" wp14:editId="26B1517D">
            <wp:extent cx="3230003" cy="6583678"/>
            <wp:effectExtent l="152400" t="152400" r="370840" b="3702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0003" cy="6583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9108F2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14 หน้า View Item Scan แสดงรายการ ITM001 ที่ Location LOC-A01-01</w:t>
      </w:r>
    </w:p>
    <w:p w14:paraId="7144AC3D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24" w:name="_Toc238373060"/>
      <w:r w:rsidRPr="6BDFE003">
        <w:rPr>
          <w:rFonts w:ascii="TH SarabunPSK" w:eastAsia="TH SarabunPSK" w:hAnsi="TH SarabunPSK" w:cs="TH SarabunPSK"/>
          <w:sz w:val="32"/>
          <w:szCs w:val="32"/>
        </w:rPr>
        <w:t>8.1 รายละเอียดข้อมูลที่ต้องตรวจ</w:t>
      </w:r>
      <w:bookmarkEnd w:id="24"/>
    </w:p>
    <w:p w14:paraId="11EBC0BD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Item Code และ Item Name ต้องตรงกับป้ายสินค้า</w:t>
      </w:r>
    </w:p>
    <w:p w14:paraId="455FD2C3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DESC และ SN/Lot/Exp ต้องตรงกับสินค้าจริง</w:t>
      </w:r>
    </w:p>
    <w:p w14:paraId="56665853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LOCATION ต้องตรงกับ Target Location ที่เลือก</w:t>
      </w:r>
    </w:p>
    <w:p w14:paraId="49946974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Plan และ Scan ใช้เปรียบเทียบยอดอ้างอิงกับยอดนับ</w:t>
      </w:r>
    </w:p>
    <w:p w14:paraId="7AEC302B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Status ต้องเป็น NORMAL หรือสถานะที่กำหนด</w:t>
      </w:r>
    </w:p>
    <w:p w14:paraId="420F61F6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proofErr w:type="gramStart"/>
      <w:r w:rsidRPr="6BDFE003">
        <w:rPr>
          <w:rFonts w:ascii="TH SarabunPSK" w:eastAsia="TH SarabunPSK" w:hAnsi="TH SarabunPSK" w:cs="TH SarabunPSK"/>
          <w:sz w:val="32"/>
          <w:szCs w:val="32"/>
        </w:rPr>
        <w:t>By และวันเวลาเป็นหลักฐานผู้บันทึก</w:t>
      </w:r>
      <w:proofErr w:type="gramEnd"/>
    </w:p>
    <w:p w14:paraId="2E726F8A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Remark ควรอธิบายข้อยกเว้นให้ตรวจสอบได้</w:t>
      </w:r>
    </w:p>
    <w:p w14:paraId="241F10C5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25" w:name="_Toc238373061"/>
      <w:r w:rsidRPr="6BDFE003">
        <w:rPr>
          <w:rFonts w:ascii="TH SarabunPSK" w:eastAsia="TH SarabunPSK" w:hAnsi="TH SarabunPSK" w:cs="TH SarabunPSK"/>
          <w:sz w:val="32"/>
          <w:szCs w:val="32"/>
        </w:rPr>
        <w:t>8.2 ปุ่ม Clear และ Export to Data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50"/>
        <w:gridCol w:w="3969"/>
      </w:tblGrid>
      <w:tr w:rsidR="003D0B1C" w14:paraId="59974BA3" w14:textId="77777777" w:rsidTr="6BDFE003">
        <w:trPr>
          <w:tblHeader/>
          <w:jc w:val="center"/>
        </w:trPr>
        <w:tc>
          <w:tcPr>
            <w:tcW w:w="170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4E3E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ปุ่ม</w:t>
            </w:r>
          </w:p>
        </w:tc>
        <w:tc>
          <w:tcPr>
            <w:tcW w:w="2835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24298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หน้าที่</w:t>
            </w:r>
          </w:p>
        </w:tc>
        <w:tc>
          <w:tcPr>
            <w:tcW w:w="3969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B4F8B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การควบคุมก่อนใช้งาน</w:t>
            </w:r>
          </w:p>
        </w:tc>
      </w:tr>
      <w:tr w:rsidR="003D0B1C" w14:paraId="669D9C4B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C6269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Clear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D663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ล้างผลการนับในขอบเขตที่ระบบกำหนด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2113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Export/สำรองข้อมูลก่อน และจำกัดสิทธิ์ Admin</w:t>
            </w:r>
          </w:p>
        </w:tc>
      </w:tr>
      <w:tr w:rsidR="003D0B1C" w14:paraId="7E82E8E9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1EFD5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Export to Data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9D85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ส่งออกข้อมูลเพื่อรายงานหรือเชื่อมต่อระบบ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8169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 Record Count, Filter, รอบนับ และชื่อไฟล์</w:t>
            </w:r>
          </w:p>
        </w:tc>
      </w:tr>
      <w:tr w:rsidR="003D0B1C" w14:paraId="700CDE01" w14:textId="77777777" w:rsidTr="6BDFE003"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DAAB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Search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5207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ค้นด้วย Item Code หรือ Location Code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DC30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ล้างคำค้นเพื่อกลับไปดูทั้งหมด</w:t>
            </w:r>
          </w:p>
        </w:tc>
      </w:tr>
      <w:tr w:rsidR="003D0B1C" w14:paraId="21FB111D" w14:textId="77777777" w:rsidTr="6BDFE003">
        <w:trPr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79753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Delete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95E4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ลบรายการรายบรรทัด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5CD6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ตรวจรายการและเก็บเหตุผลการลบ</w:t>
            </w:r>
          </w:p>
        </w:tc>
      </w:tr>
    </w:tbl>
    <w:p w14:paraId="6DFB9E20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2ABAC03A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26" w:name="_Toc238373062"/>
      <w:r w:rsidRPr="6BDFE003">
        <w:rPr>
          <w:rFonts w:ascii="TH SarabunPSK" w:eastAsia="TH SarabunPSK" w:hAnsi="TH SarabunPSK" w:cs="TH SarabunPSK"/>
          <w:sz w:val="32"/>
          <w:szCs w:val="32"/>
        </w:rPr>
        <w:t>8.3 Checklist ก่อน Export</w:t>
      </w:r>
      <w:bookmarkEnd w:id="26"/>
    </w:p>
    <w:p w14:paraId="3DF2D909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ตรวจ Record Count เทียบจำนวนรายการจริง</w:t>
      </w:r>
    </w:p>
    <w:p w14:paraId="20337791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ตรวจ Location ไม่มีค่าว่าง</w:t>
      </w:r>
    </w:p>
    <w:p w14:paraId="6C72785F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ตรวจ Item Out of Master และรายการผิดปกติ</w:t>
      </w:r>
    </w:p>
    <w:p w14:paraId="57E9DF20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ตรวจ Serial ซ้ำและ Quantity ผิดปกติ</w:t>
      </w:r>
    </w:p>
    <w:p w14:paraId="1762D8DE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ตรวจสถานะ DAMAGE และ Remark</w:t>
      </w:r>
    </w:p>
    <w:p w14:paraId="027F593B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ตั้งชื่อไฟล์ เช่น OGA_CountStock_YYYYMMDD_Round01.xlsx</w:t>
      </w:r>
    </w:p>
    <w:p w14:paraId="7E62D537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เก็บไฟล์ต้นฉบับแบบ Read-only และส่งสำเนาเพื่อวิเคราะห์</w:t>
      </w:r>
    </w:p>
    <w:p w14:paraId="4B440604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7" w:name="_Toc238373063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9. การตั้งค่า Theme</w:t>
      </w:r>
      <w:bookmarkEnd w:id="27"/>
    </w:p>
    <w:p w14:paraId="70DF9E56" w14:textId="77777777" w:rsidR="003D0B1C" w:rsidRDefault="6BDFE003" w:rsidP="6BDFE003">
      <w:pPr>
        <w:keepNext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6B0B2FE" wp14:editId="1E92ED88">
            <wp:extent cx="3674612" cy="6583680"/>
            <wp:effectExtent l="152400" t="152400" r="364490" b="3695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22_041629_Chrom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4612" cy="658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44453B" w14:textId="77777777" w:rsidR="003D0B1C" w:rsidRDefault="6BDFE003" w:rsidP="6BDFE003">
      <w:pPr>
        <w:spacing w:after="160"/>
        <w:jc w:val="center"/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</w:pPr>
      <w:r w:rsidRPr="6BDFE003">
        <w:rPr>
          <w:rFonts w:ascii="TH SarabunPSK" w:eastAsia="TH SarabunPSK" w:hAnsi="TH SarabunPSK" w:cs="TH SarabunPSK"/>
          <w:i/>
          <w:iCs/>
          <w:color w:val="64748B"/>
          <w:sz w:val="32"/>
          <w:szCs w:val="32"/>
        </w:rPr>
        <w:t>ภาพที่ 15 หน้า Theming สำหรับเลือก Default, Blue, Red, Pink, Purple, Indigo, Teal, Green, Yellow และ Orange</w:t>
      </w:r>
    </w:p>
    <w:p w14:paraId="4A848C80" w14:textId="77777777" w:rsidR="003D0B1C" w:rsidRDefault="6BDFE003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Theme เปลี่ยนชุดสีของหน้าจอเพื่อความเหมาะสมในการใช้งาน โดยไม่เปลี่ยนข้อมูลหรือ Logic การตรวจนับ แนะนำ Default หรือ Blue สำหรับการใช้งานมาตรฐาน และควรเลือกสีที่มี Contrast ชัดเจนในพื้นที่คลัง</w:t>
      </w:r>
    </w:p>
    <w:p w14:paraId="44E871BC" w14:textId="77777777" w:rsidR="003D0B1C" w:rsidRDefault="00000000" w:rsidP="6BDFE003">
      <w:pPr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5D6F6E9A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8" w:name="_Toc238373064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10. Troubleshooting และคำถามที่พบบ่อย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402"/>
      </w:tblGrid>
      <w:tr w:rsidR="003D0B1C" w14:paraId="6EA62F0C" w14:textId="77777777" w:rsidTr="6BDFE003">
        <w:trPr>
          <w:tblHeader/>
          <w:jc w:val="center"/>
        </w:trPr>
        <w:tc>
          <w:tcPr>
            <w:tcW w:w="2268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507E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อาการ</w:t>
            </w:r>
          </w:p>
        </w:tc>
        <w:tc>
          <w:tcPr>
            <w:tcW w:w="3118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9F6A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สาเหตุที่เป็นไปได้</w:t>
            </w:r>
          </w:p>
        </w:tc>
        <w:tc>
          <w:tcPr>
            <w:tcW w:w="3402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63BB0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แนวทางแก้ไข</w:t>
            </w:r>
          </w:p>
        </w:tc>
      </w:tr>
      <w:tr w:rsidR="003D0B1C" w14:paraId="233A2790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F7EF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Import ไม่สำเร็จ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0D79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หัวคอลัมน์เปลี่ยน, ไฟล์เปิดค้าง, รูปแบบไม่ใช่ .xlsx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2286B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ดาวน์โหลด Template ใหม่ คัดลอกเฉพาะค่า ปิด Excel แล้ว Import อีกครั้ง</w:t>
            </w:r>
          </w:p>
        </w:tc>
      </w:tr>
      <w:tr w:rsidR="003D0B1C" w14:paraId="1C11099C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0AF0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 Out of Master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EB6D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ยังไม่มี ItemCode/Barcode หรือ Master ไม่ล่าสุด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5C07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ยกเลิก ตรวจไฟล์ Item Master นำเข้าใหม่แล้วทดสอบค้นหา</w:t>
            </w:r>
          </w:p>
        </w:tc>
      </w:tr>
      <w:tr w:rsidR="003D0B1C" w14:paraId="43547F18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0BC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Location ไม่พบ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A148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รหัสไม่อยู่ใน Location Master หรือสะกดไม่ตรง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6FE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 location_code และ Import Location Master</w:t>
            </w:r>
          </w:p>
        </w:tc>
      </w:tr>
      <w:tr w:rsidR="003D0B1C" w14:paraId="22E888D6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6683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QR แยกฟิลด์ผิด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C49AE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เลือก Profile, Delimiter หรือลำดับฟิลด์ผิด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2E3E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เปิด Simulator ทดสอบ Raw String และ Parsed Output</w:t>
            </w:r>
          </w:p>
        </w:tc>
      </w:tr>
      <w:tr w:rsidR="003D0B1C" w14:paraId="188611D8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42D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Expiry ไม่แสดง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5C20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Expiry Control ปิด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330C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เปิดใน QR/Settings และกลับหน้า Scan</w:t>
            </w:r>
          </w:p>
        </w:tc>
      </w:tr>
      <w:tr w:rsidR="003D0B1C" w14:paraId="3810A432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2338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Serial ซ้ำ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C0F3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สแกนรายการเดิมซ้ำหรือใช้ Serial เดียวหลายชิ้น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A7F2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ค้นใน View Logs ลบรายการผิดและสแกนใหม่</w:t>
            </w:r>
          </w:p>
        </w:tc>
      </w:tr>
      <w:tr w:rsidR="003D0B1C" w14:paraId="03F0C0BD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08EE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จำนวนเพิ่มเอง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ED8F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เปิด Auto Count +1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421A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ปิด Auto Count เมื่อ QR มี Qty หรือเมื่อต้องกรอกจำนวนเอง</w:t>
            </w:r>
          </w:p>
        </w:tc>
      </w:tr>
      <w:tr w:rsidR="003D0B1C" w14:paraId="797F6B20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96B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Export แล้วข้อมูลไม่ครบ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B3D22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มี Filter/Search ค้างหรือรายการยังไม่บันทึก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7311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ล้าง Filter ตรวจ Record Count และ Export ใหม่</w:t>
            </w:r>
          </w:p>
        </w:tc>
      </w:tr>
    </w:tbl>
    <w:p w14:paraId="144A5D23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p w14:paraId="3D81FF03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29" w:name="_Toc238373065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11. Checklist การปฏิบัติงาน</w:t>
      </w:r>
      <w:bookmarkEnd w:id="29"/>
    </w:p>
    <w:p w14:paraId="671C6E00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30" w:name="_Toc238373066"/>
      <w:r w:rsidRPr="6BDFE003">
        <w:rPr>
          <w:rFonts w:ascii="TH SarabunPSK" w:eastAsia="TH SarabunPSK" w:hAnsi="TH SarabunPSK" w:cs="TH SarabunPSK"/>
          <w:sz w:val="32"/>
          <w:szCs w:val="32"/>
        </w:rPr>
        <w:t>11.1 ก่อนเริ่มตรวจนับ</w:t>
      </w:r>
      <w:bookmarkEnd w:id="30"/>
    </w:p>
    <w:p w14:paraId="7BA8D988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อนุมัติ Item Master และ Location Master แล้ว</w:t>
      </w:r>
    </w:p>
    <w:p w14:paraId="0C4EB372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Import และสุ่มตรวจข้อมูลสำเร็จ</w:t>
      </w:r>
    </w:p>
    <w:p w14:paraId="7CC63C15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ทดสอบ QR Profile กับป้ายจริง</w:t>
      </w:r>
    </w:p>
    <w:p w14:paraId="778D98B8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กำหนด Lot/Expiry/Serial ตามนโยบาย</w:t>
      </w:r>
    </w:p>
    <w:p w14:paraId="18370ADE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กำหนดผู้ใช้งานและรอบตรวจนับ</w:t>
      </w:r>
    </w:p>
    <w:p w14:paraId="4A70F523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ตรวจแบตเตอรี่ สัญญาณ และเครื่องสแกน</w:t>
      </w:r>
    </w:p>
    <w:p w14:paraId="72B18524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31" w:name="_Toc238373067"/>
      <w:r w:rsidRPr="6BDFE003">
        <w:rPr>
          <w:rFonts w:ascii="TH SarabunPSK" w:eastAsia="TH SarabunPSK" w:hAnsi="TH SarabunPSK" w:cs="TH SarabunPSK"/>
          <w:sz w:val="32"/>
          <w:szCs w:val="32"/>
        </w:rPr>
        <w:t>11.2 ระหว่างตรวจนับ</w:t>
      </w:r>
      <w:bookmarkEnd w:id="31"/>
    </w:p>
    <w:p w14:paraId="328F0C22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 Target Location ทุกครั้งที่ย้ายจุด</w:t>
      </w:r>
    </w:p>
    <w:p w14:paraId="5C3200A5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ตรวจสถานะ NORMAL/DAMAGE</w:t>
      </w:r>
    </w:p>
    <w:p w14:paraId="0BB9D53B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 Parsed Output ก่อนบันทึก</w:t>
      </w:r>
    </w:p>
    <w:p w14:paraId="6535C899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ไม่ข้าม Item Out of Master โดยไม่มีผู้อนุมัติ</w:t>
      </w:r>
    </w:p>
    <w:p w14:paraId="49EDC8F5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ใส่ Remark เมื่อมีข้อยกเว้น</w:t>
      </w:r>
    </w:p>
    <w:p w14:paraId="6050EF11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 Data Scanned หลังบันทึก</w:t>
      </w:r>
    </w:p>
    <w:p w14:paraId="4341FD1E" w14:textId="77777777" w:rsidR="003D0B1C" w:rsidRDefault="6BDFE003" w:rsidP="6BDFE003">
      <w:pPr>
        <w:pStyle w:val="Heading2"/>
        <w:rPr>
          <w:rFonts w:ascii="TH SarabunPSK" w:eastAsia="TH SarabunPSK" w:hAnsi="TH SarabunPSK" w:cs="TH SarabunPSK"/>
          <w:sz w:val="32"/>
          <w:szCs w:val="32"/>
        </w:rPr>
      </w:pPr>
      <w:bookmarkStart w:id="32" w:name="_Toc238373068"/>
      <w:r w:rsidRPr="6BDFE003">
        <w:rPr>
          <w:rFonts w:ascii="TH SarabunPSK" w:eastAsia="TH SarabunPSK" w:hAnsi="TH SarabunPSK" w:cs="TH SarabunPSK"/>
          <w:sz w:val="32"/>
          <w:szCs w:val="32"/>
        </w:rPr>
        <w:t>11.3 หลังตรวจนับ</w:t>
      </w:r>
      <w:bookmarkEnd w:id="32"/>
    </w:p>
    <w:p w14:paraId="3C511BB9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 View Logs และยอดรายการ</w:t>
      </w:r>
    </w:p>
    <w:p w14:paraId="793CEEF0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ค้นหา Item Out of Master/Serial ซ้ำ</w:t>
      </w:r>
    </w:p>
    <w:p w14:paraId="7AEA253A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ตรวจรายการ DAMAGE</w:t>
      </w:r>
    </w:p>
    <w:p w14:paraId="10EC3452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Export และตั้งชื่อไฟล์ตามมาตรฐาน</w:t>
      </w:r>
    </w:p>
    <w:p w14:paraId="06C3DBF7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สำรองไฟล์และจำกัดสิทธิ์แก้ไข</w:t>
      </w:r>
    </w:p>
    <w:p w14:paraId="1AD24F74" w14:textId="77777777" w:rsidR="003D0B1C" w:rsidRDefault="6BDFE003" w:rsidP="6BDFE003">
      <w:pPr>
        <w:pStyle w:val="ListBullet"/>
        <w:rPr>
          <w:rFonts w:ascii="TH SarabunPSK" w:eastAsia="TH SarabunPSK" w:hAnsi="TH SarabunPSK" w:cs="TH SarabunPSK"/>
          <w:sz w:val="32"/>
          <w:szCs w:val="32"/>
        </w:rPr>
      </w:pPr>
      <w:r w:rsidRPr="6BDFE003">
        <w:rPr>
          <w:rFonts w:ascii="TH SarabunPSK" w:eastAsia="TH SarabunPSK" w:hAnsi="TH SarabunPSK" w:cs="TH SarabunPSK"/>
          <w:sz w:val="32"/>
          <w:szCs w:val="32"/>
        </w:rPr>
        <w:t>☐ จัดเก็บหลักฐานการอนุมัติและข้อแก้ไข</w:t>
      </w:r>
    </w:p>
    <w:p w14:paraId="331707AB" w14:textId="77777777" w:rsidR="003D0B1C" w:rsidRDefault="6BDFE003" w:rsidP="6BDFE003">
      <w:pPr>
        <w:pStyle w:val="Heading1"/>
        <w:rPr>
          <w:rFonts w:ascii="TH SarabunPSK" w:eastAsia="TH SarabunPSK" w:hAnsi="TH SarabunPSK" w:cs="TH SarabunPSK"/>
          <w:sz w:val="32"/>
          <w:szCs w:val="32"/>
        </w:rPr>
      </w:pPr>
      <w:bookmarkStart w:id="33" w:name="_Toc238373069"/>
      <w:r w:rsidRPr="6BDFE003">
        <w:rPr>
          <w:rFonts w:ascii="TH SarabunPSK" w:eastAsia="TH SarabunPSK" w:hAnsi="TH SarabunPSK" w:cs="TH SarabunPSK"/>
          <w:sz w:val="32"/>
          <w:szCs w:val="32"/>
        </w:rPr>
        <w:lastRenderedPageBreak/>
        <w:t>12. ภาคผนวก: Data Dictionary แบบย่อ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551"/>
        <w:gridCol w:w="3969"/>
      </w:tblGrid>
      <w:tr w:rsidR="003D0B1C" w14:paraId="3D21E082" w14:textId="77777777" w:rsidTr="6BDFE003">
        <w:trPr>
          <w:tblHeader/>
          <w:jc w:val="center"/>
        </w:trPr>
        <w:tc>
          <w:tcPr>
            <w:tcW w:w="2268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3620A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ข้อมูล</w:t>
            </w:r>
          </w:p>
        </w:tc>
        <w:tc>
          <w:tcPr>
            <w:tcW w:w="2551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C83C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  <w:tc>
          <w:tcPr>
            <w:tcW w:w="3969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EB4C6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b/>
                <w:bCs/>
                <w:color w:val="FFFFFF" w:themeColor="background1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FFFFFF"/>
                <w:sz w:val="32"/>
                <w:szCs w:val="32"/>
              </w:rPr>
              <w:t>กติกา</w:t>
            </w:r>
          </w:p>
        </w:tc>
      </w:tr>
      <w:tr w:rsidR="003D0B1C" w14:paraId="1307DD63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3BA44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ItemCode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9CC0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ITM001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EB10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ไม่ซ้ำและห้ามว่าง</w:t>
            </w:r>
          </w:p>
        </w:tc>
      </w:tr>
      <w:tr w:rsidR="003D0B1C" w14:paraId="3979A7A4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A9BF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Barcode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A25C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8850123456789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3A0D7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เก็บเป็น Text และไม่ซ้ำ</w:t>
            </w:r>
          </w:p>
        </w:tc>
      </w:tr>
      <w:tr w:rsidR="003D0B1C" w14:paraId="5EB553E3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B67F1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3B65F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A5E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ตัวเลข 0 หรือจำนวนเต็มบวก</w:t>
            </w:r>
          </w:p>
        </w:tc>
      </w:tr>
      <w:tr w:rsidR="003D0B1C" w14:paraId="35FC0124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78BEF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LocationCode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41F0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LOC-A01-01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D79E3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ไม่ซ้ำและตรงป้ายจริง</w:t>
            </w:r>
          </w:p>
        </w:tc>
      </w:tr>
      <w:tr w:rsidR="003D0B1C" w14:paraId="00EC367F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A6A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LotNumber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93A8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LOT-AUG-01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5E534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ตามป้ายผู้ผลิต</w:t>
            </w:r>
          </w:p>
        </w:tc>
      </w:tr>
      <w:tr w:rsidR="003D0B1C" w14:paraId="438FB447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B3B0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ExpiryDate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E9870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2027-08-19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18FD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YYYY-MM-DD</w:t>
            </w:r>
          </w:p>
        </w:tc>
      </w:tr>
      <w:tr w:rsidR="003D0B1C" w14:paraId="59CED0EF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4C52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SerialNumber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8709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SN-2026-0001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C0F58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ไม่ซ้ำตามนโยบาย</w:t>
            </w:r>
          </w:p>
        </w:tc>
      </w:tr>
      <w:tr w:rsidR="003D0B1C" w14:paraId="49E27221" w14:textId="77777777" w:rsidTr="6BDFE003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BFDD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F3936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NORMAL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426F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ใช้ค่าที่ระบบกำหนด</w:t>
            </w:r>
          </w:p>
        </w:tc>
      </w:tr>
      <w:tr w:rsidR="003D0B1C" w14:paraId="112BD0A1" w14:textId="77777777" w:rsidTr="6BDFE003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0792E" w14:textId="77777777" w:rsidR="003D0B1C" w:rsidRDefault="6BDFE003" w:rsidP="6BDFE003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Remark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E7AC5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ตรวจนับประจำจุด A-01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757BA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อธิบายข้อยกเว้นอย่างตรวจสอบได้</w:t>
            </w:r>
          </w:p>
        </w:tc>
      </w:tr>
    </w:tbl>
    <w:p w14:paraId="738610EB" w14:textId="77777777" w:rsidR="003D0B1C" w:rsidRDefault="003D0B1C" w:rsidP="6BDFE003">
      <w:pPr>
        <w:spacing w:after="4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3D0B1C" w14:paraId="00B3E4A0" w14:textId="77777777" w:rsidTr="6BDFE003">
        <w:trPr>
          <w:jc w:val="center"/>
        </w:trPr>
        <w:tc>
          <w:tcPr>
            <w:tcW w:w="9972" w:type="dxa"/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EFF37B9" w14:textId="77777777" w:rsidR="003D0B1C" w:rsidRDefault="6BDFE003" w:rsidP="6BDFE003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6BDFE003">
              <w:rPr>
                <w:rFonts w:ascii="TH SarabunPSK" w:eastAsia="TH SarabunPSK" w:hAnsi="TH SarabunPSK" w:cs="TH SarabunPSK"/>
                <w:b/>
                <w:bCs/>
                <w:color w:val="2563EB"/>
                <w:sz w:val="32"/>
                <w:szCs w:val="32"/>
              </w:rPr>
              <w:t>สิ้นสุดเอกสาร</w:t>
            </w:r>
            <w:r w:rsidR="00000000">
              <w:br/>
            </w:r>
            <w:r w:rsidRPr="6BDFE003">
              <w:rPr>
                <w:rFonts w:ascii="TH SarabunPSK" w:eastAsia="TH SarabunPSK" w:hAnsi="TH SarabunPSK" w:cs="TH SarabunPSK"/>
                <w:sz w:val="32"/>
                <w:szCs w:val="32"/>
              </w:rPr>
              <w:t>เอกสารนี้เป็นคู่มือใช้งาน Count Stock AI สำหรับ OGA INTERNATIONAL CO., LTD. ฉบับ Rev.05 จากภาพชุดแรก 15 ภาพ พร้อมตัวอย่าง Item Master และ Location Master</w:t>
            </w:r>
          </w:p>
        </w:tc>
      </w:tr>
    </w:tbl>
    <w:p w14:paraId="637805D2" w14:textId="77777777" w:rsidR="003D0B1C" w:rsidRDefault="003D0B1C" w:rsidP="6BDFE003">
      <w:pPr>
        <w:spacing w:after="20"/>
        <w:rPr>
          <w:rFonts w:ascii="TH SarabunPSK" w:eastAsia="TH SarabunPSK" w:hAnsi="TH SarabunPSK" w:cs="TH SarabunPSK"/>
          <w:sz w:val="32"/>
          <w:szCs w:val="32"/>
        </w:rPr>
      </w:pPr>
    </w:p>
    <w:sectPr w:rsidR="003D0B1C" w:rsidSect="00034616">
      <w:headerReference w:type="default" r:id="rId28"/>
      <w:footerReference w:type="default" r:id="rId2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A500" w14:textId="77777777" w:rsidR="00B73E87" w:rsidRDefault="00B73E87">
      <w:pPr>
        <w:spacing w:after="0" w:line="240" w:lineRule="auto"/>
      </w:pPr>
      <w:r>
        <w:separator/>
      </w:r>
    </w:p>
  </w:endnote>
  <w:endnote w:type="continuationSeparator" w:id="0">
    <w:p w14:paraId="48305A22" w14:textId="77777777" w:rsidR="00B73E87" w:rsidRDefault="00B73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15F6" w14:textId="0B72524D" w:rsidR="003D0B1C" w:rsidRDefault="00000000">
    <w:pPr>
      <w:pStyle w:val="Footer"/>
      <w:jc w:val="center"/>
    </w:pPr>
    <w:r>
      <w:rPr>
        <w:color w:val="64748B"/>
        <w:sz w:val="18"/>
      </w:rPr>
      <w:t xml:space="preserve">SOP-WMS-STK-001 (Rev.05)   |   Internal Use   |   Page </w:t>
    </w:r>
    <w:r>
      <w:fldChar w:fldCharType="begin"/>
    </w:r>
    <w:r>
      <w:instrText>PAGE</w:instrText>
    </w:r>
    <w:r>
      <w:fldChar w:fldCharType="separate"/>
    </w:r>
    <w:r w:rsidR="000872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46B89" w14:textId="77777777" w:rsidR="00B73E87" w:rsidRDefault="00B73E87">
      <w:pPr>
        <w:spacing w:after="0" w:line="240" w:lineRule="auto"/>
      </w:pPr>
      <w:r>
        <w:separator/>
      </w:r>
    </w:p>
  </w:footnote>
  <w:footnote w:type="continuationSeparator" w:id="0">
    <w:p w14:paraId="28503773" w14:textId="77777777" w:rsidR="00B73E87" w:rsidRDefault="00B73E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A6E9A" w14:textId="77777777" w:rsidR="003D0B1C" w:rsidRDefault="00000000">
    <w:pPr>
      <w:pStyle w:val="Header"/>
      <w:jc w:val="right"/>
    </w:pPr>
    <w:r>
      <w:rPr>
        <w:color w:val="64748B"/>
        <w:sz w:val="18"/>
      </w:rPr>
      <w:t xml:space="preserve">OGA INTERNATIONAL CO., LTD.  </w:t>
    </w:r>
    <w:proofErr w:type="gramStart"/>
    <w:r>
      <w:rPr>
        <w:color w:val="64748B"/>
        <w:sz w:val="18"/>
      </w:rPr>
      <w:t>|  COUNT</w:t>
    </w:r>
    <w:proofErr w:type="gramEnd"/>
    <w:r>
      <w:rPr>
        <w:color w:val="64748B"/>
        <w:sz w:val="18"/>
      </w:rPr>
      <w:t xml:space="preserve"> STOCK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710730">
    <w:abstractNumId w:val="8"/>
  </w:num>
  <w:num w:numId="2" w16cid:durableId="1004362600">
    <w:abstractNumId w:val="6"/>
  </w:num>
  <w:num w:numId="3" w16cid:durableId="425077139">
    <w:abstractNumId w:val="5"/>
  </w:num>
  <w:num w:numId="4" w16cid:durableId="1039937305">
    <w:abstractNumId w:val="4"/>
  </w:num>
  <w:num w:numId="5" w16cid:durableId="978924364">
    <w:abstractNumId w:val="7"/>
  </w:num>
  <w:num w:numId="6" w16cid:durableId="1257984637">
    <w:abstractNumId w:val="3"/>
  </w:num>
  <w:num w:numId="7" w16cid:durableId="2008315763">
    <w:abstractNumId w:val="2"/>
  </w:num>
  <w:num w:numId="8" w16cid:durableId="1835879881">
    <w:abstractNumId w:val="1"/>
  </w:num>
  <w:num w:numId="9" w16cid:durableId="125501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20C"/>
    <w:rsid w:val="0015074B"/>
    <w:rsid w:val="00255519"/>
    <w:rsid w:val="0029639D"/>
    <w:rsid w:val="002B4C28"/>
    <w:rsid w:val="00326F90"/>
    <w:rsid w:val="003D0B1C"/>
    <w:rsid w:val="004B1E3E"/>
    <w:rsid w:val="00AA1D8D"/>
    <w:rsid w:val="00B47730"/>
    <w:rsid w:val="00B73E87"/>
    <w:rsid w:val="00BB1E56"/>
    <w:rsid w:val="00CA0412"/>
    <w:rsid w:val="00CB0664"/>
    <w:rsid w:val="00E252FB"/>
    <w:rsid w:val="00FC693F"/>
    <w:rsid w:val="0427BE32"/>
    <w:rsid w:val="12933F17"/>
    <w:rsid w:val="384B34FB"/>
    <w:rsid w:val="44B5769B"/>
    <w:rsid w:val="52773E4D"/>
    <w:rsid w:val="6BDFE003"/>
    <w:rsid w:val="75CE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4F45B7-4DDB-4A07-97A8-AA1272D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eastAsia="Noto Sans Thai" w:hAnsi="Noto Sans Thai"/>
      <w:color w:val="0F172A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563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8720C"/>
  </w:style>
  <w:style w:type="character" w:styleId="Hyperlink">
    <w:name w:val="Hyperlink"/>
    <w:basedOn w:val="DefaultParagraphFont"/>
    <w:uiPriority w:val="99"/>
    <w:unhideWhenUsed/>
    <w:rsid w:val="0008720C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8720C"/>
    <w:pPr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2687</Words>
  <Characters>15319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OGA Count Stock AI User Manual</vt:lpstr>
    </vt:vector>
  </TitlesOfParts>
  <Manager/>
  <Company/>
  <LinksUpToDate>false</LinksUpToDate>
  <CharactersWithSpaces>17971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OGA Count Stock AI User Manual</dc:title>
  <dc:subject>SOP-WMS-STK-001 Rev.05</dc:subject>
  <dc:creator>Pitak Juysumpun</dc:creator>
  <cp:keywords/>
  <dc:description>generated by python-docx</dc:description>
  <cp:lastModifiedBy>Pitak Juysumpun</cp:lastModifiedBy>
  <cp:revision>2</cp:revision>
  <dcterms:created xsi:type="dcterms:W3CDTF">2026-08-23T04:00:00Z</dcterms:created>
  <dcterms:modified xsi:type="dcterms:W3CDTF">2026-08-23T04:00:00Z</dcterms:modified>
  <cp:category/>
</cp:coreProperties>
</file>